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РЕЕСТР ДОКУМЕНТОВ</w:t>
        <w:br/>
        <w:t>ЭТАП 5. НЕСУЩИЕ СТРОИТЕЛЬНЫЕ КОНСТРУКЦИИ</w:t>
      </w:r>
    </w:p>
    <w:p>
      <w:pPr>
        <w:jc w:val="center"/>
      </w:pPr>
      <w:r>
        <w:t>Версия 1.4 — нормативно-документальный мастер-реестр после финальной расширенной ревизии по состоянию на 05.07.2026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381"/>
            <w:shd w:fill="D9EA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Сетевая база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  <w:t>\\Desktop-1bsc5ke\1рабочие материалы пк Нейро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Позиции реестра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6"/>
              </w:rPr>
              <w:t>444: нормативные, методические, исторические, мастер-ссылки, контрольные и внутренние позиции; из них 46 — внутренние документы со статусом «ТРЕБУЕТ СОЗДАНИЯ»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Смысловые подэтапы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  <w:t>31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Контуры проверки полноты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6"/>
              </w:rPr>
              <w:t>40; проверены после дополнительной ревизии актуальных и переходных стандартов 2025–2026 годов, силикатных кладочных изделий, сборных железобетонных ступеней, специальных бетонов, металлических ограждений и разграничения мастер-файлов этапа 3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Правило недублирования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  <w:t>Универсальные обследования, измерения, метрология и неразрушающий контроль остаются мастер-файлами этапа 3. Основания и фундаменты остаются в этапе 4. В этапе 5 хранятся предметные нормы несущих конструкций и обратные ссылки.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Область этапа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  <w:t>Требование → способ проверки → прибор → допустимое значение → фактический результат → дефект → возможная причина → влияние → расчет → усиление → устранение.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Статус полноты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6"/>
              </w:rPr>
              <w:t>ИСЧЕРПЫВАЮЩИЙ ПО СОСТАВУ В УСТАНОВЛЕННЫХ ПРЕДМЕТНЫХ ГРАНИЦАХ ЭТАПА 5 ПО СОСТОЯНИЮ НА 05.07.2026. 46 внутренних документов со статусом «ТРЕБУЕТ СОЗДАНИЯ» предусмотрены реестром и не считаются пробелом документальной полноты. Эксплуатационное закрытие требует разрешения ссылок P5, загрузки официальных текстов и приемочного тестирования.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sz w:val="16"/>
              </w:rPr>
              <w:t>Граница этапа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6"/>
              </w:rPr>
              <w:t>Железобетонные, каменные, стальные, алюминиевые и деревянные несущие конструкции. Универсальные методы этапа 3 и основания/фундаменты этапа 4 не дублируются.</w:t>
            </w:r>
          </w:p>
        </w:tc>
      </w:tr>
      <w:tr>
        <w:tc>
          <w:tcPr>
            <w:tcW w:type="dxa" w:w="7965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6"/>
              </w:rPr>
              <w:t>Изменения версии 1.4</w:t>
            </w:r>
          </w:p>
        </w:tc>
        <w:tc>
          <w:tcPr>
            <w:tcW w:type="dxa" w:w="7965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6"/>
              </w:rPr>
              <w:t>Исправлен статус ГОСТ 379-2015; добавлены ГОСТ 379-2025, ГОСТ 8717-2025, ГОСТ Р 72659-2026, ГОСТ Р 56178-2025, ГОСТ Р 58949-2020, ГОСТ Р 56587-2015 и ГОСТ 25772-2025; дополнены исторические цепочки; уточнены даты и изменения базовых стандартов по бетону, стали и древесине; устранены конфликты владения ГОСТ 18105-2018, ГОСТ 8829-2018 и ГОСТ 2140-81 с этапом 3.</w:t>
            </w:r>
          </w:p>
        </w:tc>
      </w:tr>
    </w:tbl>
    <w:p>
      <w:pPr>
        <w:pStyle w:val="Heading1"/>
      </w:pPr>
      <w:r>
        <w:t>Критические правила использования</w:t>
      </w:r>
    </w:p>
    <w:p>
      <w:pPr>
        <w:pStyle w:val="ListBullet"/>
      </w:pPr>
      <w:r>
        <w:t>Дефект, повреждение, причина и влияние на несущую способность — разные уровни вывода. Причину нельзя назначать только по внешнему виду.</w:t>
      </w:r>
    </w:p>
    <w:p>
      <w:pPr>
        <w:pStyle w:val="ListBullet"/>
      </w:pPr>
      <w:r>
        <w:t>Несущую способность, устойчивость, трещиностойкость и прогибы подтверждать расчетом при достаточных исходных данных.</w:t>
      </w:r>
    </w:p>
    <w:p>
      <w:pPr>
        <w:pStyle w:val="ListBullet"/>
      </w:pPr>
      <w:r>
        <w:t>Не переносить допустимые значения между разными типами конструкций, материалами, периодами строительства и областями нормативных документов.</w:t>
      </w:r>
    </w:p>
    <w:p>
      <w:pPr>
        <w:pStyle w:val="ListBullet"/>
      </w:pPr>
      <w:r>
        <w:t>Не оценивать сварное соединение только по фотографии; метод контроля и объем назначать по конструкции, категории шва и задаче.</w:t>
      </w:r>
    </w:p>
    <w:p>
      <w:pPr>
        <w:pStyle w:val="ListBullet"/>
      </w:pPr>
      <w:r>
        <w:t>Не определять прочность бетона по единичному показанию и без градуировочной зависимости, если она требуется методом.</w:t>
      </w:r>
    </w:p>
    <w:p>
      <w:pPr>
        <w:pStyle w:val="ListBullet"/>
      </w:pPr>
      <w:r>
        <w:t>Не определять несущую способность древесины без влажности, сорта/класса, дефектов, остаточного сечения и состояния соединений.</w:t>
      </w:r>
    </w:p>
    <w:p>
      <w:pPr>
        <w:pStyle w:val="ListBullet"/>
      </w:pPr>
      <w:r>
        <w:t>Документы этапа 3 подключать мастер-ссылками; документы этапа 4 по основаниям и фундаментам не копировать.</w:t>
      </w:r>
    </w:p>
    <w:p>
      <w:pPr>
        <w:pStyle w:val="ListBullet"/>
      </w:pPr>
      <w:r>
        <w:t>Поисковая ссылка P5 — временный уровень. При загрузке открыть конкретную карточку и зафиксировать статус, изменения и замену.</w:t>
      </w:r>
    </w:p>
    <w:p>
      <w:pPr>
        <w:pStyle w:val="ListBullet"/>
      </w:pPr>
      <w:r>
        <w:t>Если полный текст официально бесплатно не опубликован, указывать: «Официально доступна только карточка документа. Для получения полного текста необходим лицензированный источник».</w:t>
      </w:r>
    </w:p>
    <w:p>
      <w:pPr>
        <w:pStyle w:val="Heading1"/>
      </w:pPr>
      <w:r>
        <w:t>Маршрут знаний для Нейро</w:t>
      </w:r>
    </w:p>
    <w:p>
      <w:pPr>
        <w:jc w:val="center"/>
      </w:pPr>
      <w:r>
        <w:rPr>
          <w:b/>
        </w:rPr>
        <w:t>требование → способ проверки → прибор → допустимое значение/отклонение → фактический результат → дефект → возможная причина → влияние на несущую способность и эксплуатацию → необходимость расчета → необходимость усиления → способ устранения</w:t>
      </w:r>
    </w:p>
    <w:p>
      <w:pPr>
        <w:pStyle w:val="Heading1"/>
      </w:pPr>
      <w:r>
        <w:t>Классы записей и уровни источников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rPr>
          <w:tblHeader w:val="true"/>
        </w:trPr>
        <w:tc>
          <w:tcPr>
            <w:tcW w:type="dxa" w:w="226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Класс</w:t>
            </w:r>
          </w:p>
        </w:tc>
        <w:tc>
          <w:tcPr>
            <w:tcW w:type="dxa" w:w="12472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А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универсальное нормативное ядро этапа</w:t>
            </w:r>
          </w:p>
        </w:tc>
      </w:tr>
      <w:tr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Б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профильный или условно применимый документ</w:t>
            </w:r>
          </w:p>
        </w:tc>
      </w:tr>
      <w:tr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Б-Ф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специальный документ по объекту, процессу или технологии</w:t>
            </w:r>
          </w:p>
        </w:tc>
      </w:tr>
      <w:tr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И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исторический/замененный документ</w:t>
            </w:r>
          </w:p>
        </w:tc>
      </w:tr>
      <w:tr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X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мастер-ссылка на этап 3 или обратная связь с этапом 4 без второй копии</w:t>
            </w:r>
          </w:p>
        </w:tc>
      </w:tr>
      <w:tr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F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объектовый документ, паспорт, сертификат или первичные данные</w:t>
            </w:r>
          </w:p>
        </w:tc>
      </w:tr>
      <w:tr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М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внутренняя методика/форма АКМБ</w:t>
            </w:r>
          </w:p>
        </w:tc>
      </w:tr>
      <w:tr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К</w:t>
            </w:r>
          </w:p>
        </w:tc>
        <w:tc>
          <w:tcPr>
            <w:tcW w:type="dxa" w:w="124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контрольный официальный источник</w:t>
            </w:r>
          </w:p>
        </w:tc>
      </w:tr>
    </w:tbl>
    <w:p>
      <w:r>
        <w:t>P1 — официальное опубликование нормативного правового акта; P2 — конкретная официальная карточка государственного фонда; P3 — официальный ресурс государственного научного учреждения; P4 — официальный сайт производителя для документов конкретного прибора/материала; P5 — официальный поиск/каталог, требующий перехода к карточке.</w:t>
      </w:r>
    </w:p>
    <w:p>
      <w:pPr>
        <w:pStyle w:val="Heading1"/>
      </w:pPr>
      <w:r>
        <w:t>Граница этапов 3, 4 и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9EA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Остается в этапе 3</w:t>
            </w:r>
          </w:p>
        </w:tc>
        <w:tc>
          <w:tcPr>
            <w:tcW w:type="dxa" w:w="117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ГОСТ 31937, ГОСТ 24846, СП 126, ГОСТ Р 58945, метрология, поверка, универсальные методы неразрушающего контроля, приборные методики и общая лабораторная компетентность.</w:t>
            </w:r>
          </w:p>
        </w:tc>
      </w:tr>
      <w:tr>
        <w:tc>
          <w:tcPr>
            <w:tcW w:type="dxa" w:w="2948"/>
            <w:shd w:fill="D9EA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Остается в этапе 4</w:t>
            </w:r>
          </w:p>
        </w:tc>
        <w:tc>
          <w:tcPr>
            <w:tcW w:type="dxa" w:w="117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Инженерно-геологические изыскания, грунты, основания, фундаменты, сваи, котлованы, расчеты оснований и геотехнический мониторинг.</w:t>
            </w:r>
          </w:p>
        </w:tc>
      </w:tr>
      <w:tr>
        <w:tc>
          <w:tcPr>
            <w:tcW w:type="dxa" w:w="2948"/>
            <w:shd w:fill="D9EA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Хранится в этапе 5</w:t>
            </w:r>
          </w:p>
        </w:tc>
        <w:tc>
          <w:tcPr>
            <w:tcW w:type="dxa" w:w="117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Материалы и несущие элементы из железобетона, кладки, стали, алюминия и древесины; соединения; монтаж; дефекты; проверочные расчеты и усиление надземных конструкций.</w:t>
            </w:r>
          </w:p>
        </w:tc>
      </w:tr>
      <w:tr>
        <w:tc>
          <w:tcPr>
            <w:tcW w:type="dxa" w:w="2948"/>
            <w:shd w:fill="D9EAF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Связь</w:t>
            </w:r>
          </w:p>
        </w:tc>
        <w:tc>
          <w:tcPr>
            <w:tcW w:type="dxa" w:w="1179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Карточка этапа 5 содержит ID мастер-документа этапа 3/4 и предметную применимость. Вторые копии не создаются.</w:t>
            </w:r>
          </w:p>
        </w:tc>
      </w:tr>
    </w:tbl>
    <w:p>
      <w:pPr>
        <w:pStyle w:val="Heading1"/>
      </w:pPr>
      <w:r>
        <w:t>5.1. Общие требования к несущим конструкциям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Федеральный закон от 30.12.2009 № 384-ФЗ «Технический регламент о безопасности зданий и сооружений»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мастер-файл законодательства хранить в этапе 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X/А. Базовые требования механической, пожарной и иной безопасности, идентификация объекта и жизненный цикл.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ССЫЛКА_НА_МАСТЕР_РЕЕСТР\ЭТАП_2\384_ФЗ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В этапе 5 хранить предметную карту требований к несущим конструкциям, без второй копии закона.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1">
              <w:r>
                <w:rPr>
                  <w:color w:val="0563C1"/>
                  <w:u w:val="single"/>
                </w:rPr>
                <w:t>Официальный поиск правовой информации [P1]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27751-2014 «Надежность строительных конструкций и оснований. Основные положения»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Предельные состояния, уровни ответственности, расчётные ситуации, коэффициенты надёжности и срок службы.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31937-2024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Общая программа обследования, категории технического состояния и требования к отчёту.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70.13330.2012 «Несущие и ограждающие конструкции»; изменения № 1, № 3–№ 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Производство и приёмка бетонных, железобетонных, каменных, стальных и деревянных конструкций; монтажные допуски и скрытые работы.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28.13330.2017 «Защита строительных конструкций от коррозии»; изменения № 1–№ 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Защита бетонных, железобетонных, каменных, стальных, алюминиевых и деревянных конструкций от агрессивных воздействий.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14.13330.2018 «Строительство в сейсмических районах»; действующие изменения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Специальные требования к конструкциям, узлам, армированию, связям и расчётам при сейсмических воздействиях.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385.1325800.2018 «Защита зданий и сооружений от прогрессирующего обрушения. Правила проектирования. Основные положения»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Проверка локального разрушения, связности и альтернативных путей передачи усилий.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296.1325800.2017 «Здания и сооружения. Особые воздействия»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Аварийные и особые расчётные ситуации, локальные воздействия и остаточная несущая способность.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21.501-2018 «Система проектной документации для строительства. Правила выполнения рабочей документации архитектурных и конструктивных решений»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Проверка комплектности и чтение рабочих чертежей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21.101-2020 «Система проектной документации для строительства. Основные требования к проектной и рабочей документации»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Общие требования к оформлению проектных данных, ссылкам, изменениям и листам.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21.502-2016 «Система проектной документации для строительства. Правила выполнения рабочей документации металлических конструкций»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Рабочая документация марок КМ и КМД, узлы, спецификации и монтажные данные.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21.504-2016 «Система проектной документации для строительства. Правила выполнения рабочей документации деревянных конструкций»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01.07.2017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Состав, содержание и оформление рабочих чертежей деревянных конструкций, ведомостей элементов и спецификаций.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03_НОРМАТИВНО_ТЕХНИЧЕСКИЕ_ДОКУМЕНТЫ\04_ДЕРЕВЯННЫЕ_КОНСТРУКЦИИ\Проектирование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Сохранять основной текст и официальную карточку. Использовать при проверке соответствия фактических элементов, узлов и материалов рабочей документации.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298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Приказ Минстроя России от 16.05.2023 № 344/пр «Об утверждении состава и порядка ведения исполнительной документации при строительстве, реконструкции, капитальном ремонте объектов капитального строительства»; учесть изменения 2025 года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ДЕЙСТВУЕТ; официально опубликован 01.06.2023; учесть действующий приказ Минстроя России 2025 года, изменивший пункт 5 порядка ведения исполнительной документации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А. Действующие требования к составу и порядку ведения исполнительной документации, актам освидетельствования скрытых работ и ответственных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Сохранить основной приказ и все изменения. РД-11-02-2006 применять только ретроспективно к документации периода его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75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Официальное опубликование [P1]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48.13330.2019 «Организация строительства»; действующие изменения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Организация контроля, исполнительная документация и ответственность участников строительства.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21.513-2024 «Система проектной документации для строительства. Правила выполнения рабочей документации антикоррозионной защиты и огнезащиты конструкций зданий и сооружений»; поправка ИУС 1-2026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01.06.2025; заменил ГОСТ 21.513-83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Рабочие чертежи антикоррозионной защиты и огнезащиты стальных, железобетонных и деревянных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Использовать при проверке проектных решений, систем покрытий, толщин, узлов и ведомостей работ; сохранить поправку ИУС 1-2026.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0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21.201-2011 «Система проектной документации для строительства. Условные графические изображения элементов зданий, сооружений и конструкций»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МАСТЕР-ФАЙЛ ЭТАПА 2; в этапе 5 хранить предметную карточку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X/Б. Чтение условных изображений стен, проёмов, колонн, ферм, лестниц, арматуры и иных элементов в проектной и рабочей документации.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ССЫЛКА_НА_МАСТЕР_РЕЕСТР\ЭТАП_2\СПДС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фиксировать применимость к идентификации несущих элементов и сопоставлению фактического состояния с проектом.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45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</w:tbl>
    <w:p/>
    <w:p>
      <w:pPr>
        <w:pStyle w:val="Heading1"/>
      </w:pPr>
      <w:r>
        <w:t>5.2. Нагрузки и воздействия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СП 20.13330.2016 «Нагрузки и воздействия»; изменения № 1–№ 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 с 04.06.2017; учитывать изменения № 1–№ 6 и опубликованные поправки по официальной карточке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А. Постоянные, временные, климатические и особые нагрузки, сочетания, прогибы и перемещения.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12_РАСЧЕТЫ_И_ФОРМУЛЫ\ОБЩИЕ_НАГРУЗКИ_И_ВОЗДЕЙСТВИЯ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 и изменения. Фактические нагрузки подтверждать назначением помещений, оборудованием, конструкцией полов и исходными данными.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27751-2014 «Надежность строительных конструкций и оснований. Основные положения»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2;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Сочетания, коэффициенты надёжности, предельные состояния и расчётные ситуации.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12_РАСЧЕТЫ_И_ФОРМУЛЫ\ОБЩИЕ_НАГРУЗКИ_И_ВОЗДЕЙСТВИЯ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2.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14.13330.2018 «Строительство в сейсмических районах»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6;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Сейсмические нагрузки и специальные сочетания.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12_РАСЧЕТЫ_И_ФОРМУЛЫ\ОБЩИЕ_НАГРУЗКИ_И_ВОЗДЕЙСТВИЯ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6.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35.13330.2011 «Мосты и трубы»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Специальные нагрузки для мостовых конструкций — только для соответствующих объектов.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12_РАСЧЕТЫ_И_ФОРМУЛЫ\ОБЩИЕ_НАГРУЗКИ_И_ВОЗДЕЙСТВИЯ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43.13330.2012 «Сооружения промышленных предприятий»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Нагрузки и конструктивные требования к специальным промышленным сооружениям.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12_РАСЧЕТЫ_И_ФОРМУЛЫ\ОБЩИЕ_НАГРУЗКИ_И_ВОЗДЕЙСТВИЯ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56728-2015 «Здания и сооружения. Методика определения ветровых нагрузок на ограждающие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Натурные и расчётные задачи ветрового воздействия при специальной необходимости.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12_РАСЧЕТЫ_И_ФОРМУЛЫ\ОБЩИЕ_НАГРУЗКИ_И_ВОЗДЕЙСТВИЯ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56729-2015 «Здания и сооружения. Методика определения снеговых нагрузок на покрытия»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Уточнение снеговых нагрузок, мешков и перераспределения — в пределах области стандарта.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12_РАСЧЕТЫ_И_ФОРМУЛЫ\ОБЩИЕ_НАГРУЗКИ_И_ВОЗДЕЙСТВИЯ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267.1325800.2016 «Здания и комплексы высотные. Правила проектирования»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Специальные сочетания, динамика и прогрессирующее обрушение высотных зданий.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12_РАСЧЕТЫ_И_ФОРМУЛЫ\ОБЩИЕ_НАГРУЗКИ_И_ВОЗДЕЙСТВИЯ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3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5.3. Железобетонные конструкции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63.13330.2018 «Бетонные и железобетонные конструкции. Основные положения»; изменения № 1, № 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5; в этапе 4 оставить обратную ссылку,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А. Основной расчётный документ по прочности, трещиностойкости, деформациям, анкеровке и конструированию.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После утверждения этапа 5 перенести владение мастер-файлом из этапа 4 без второй копии. Сохранить все изменения и таблицы расчётных характеристик.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31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311.1325800.2017 «Бетонные и железобетонные конструкции из высокопрочных бетонов. Правила проектирования»; изменения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Высокопрочные бетоны, ограничения деформаций и специальные расчётные положения.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3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351.1325800.2017 «Бетонные и железобетонные конструкции из легких бетонов. Правила проектирования»; изменения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Конструкционный лёгкий бетон и особенности расчёта.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3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337.1325800.2017 «Конструкции железобетонные сборно-монолитные. Правила проектирования»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Сборно-монолитные системы, контактные швы и совместная работа.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3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335.1325800.2017 «Крупнопанельные конструктивные системы. Правила проектирования»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Панельные здания, стыки, связи и устойчивость.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3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СП 266.1325800.2016 «Конструкции сталежелезобетонные. Правила проектирования»; изменения № 1–№ 4 и поправки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01.07.2017; учитывать изменения № 1–№ 4 и опубликованные поправки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Сталежелезобетонные балки, плиты, колонны, трубобетон и элементы объединения стальной и железобетонной частей.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Исправлено обозначение: СП 360 относится к сталефибробетону. Для комбинированных сталь-железобетонных конструкций применять СП 266.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299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13015-2012 «Изделия бетонные и железобетонные для строительства. Общие технические требования. Правила приемки, маркировки, транспортирования и хранения»; Изменение № 1 и поправки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01.01.2014; учитывать Изменение № 1 и опубликованные поправки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Общие требования к сборным изделиям, маркировке, геометрии, приемке и документации.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3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8829-2018 «Изделия строительные железобетонные и бетонные заводского изготовления. Методы испытаний нагружением. Правила оценки прочности, жесткости и трещиностойкости»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 НА МАСТЕР-ФАЙЛ ЭТАПА 3;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Приёмочные испытания изделий нагружением. Метод хранится в этапе 3 как мастер.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ССЫЛКА_НА_МАСТЕР_РЕЕСТР\ЭТАП_3\ГОСТ_8829_2018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применимость: испытания сборных изделий нагружением. Мастер-файл хранится в этапе 3; вторую копию не создавать.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3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9561-2016 «Плиты перекрытий железобетонные многопустотные для зданий и сооружений.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Многопустотные плиты: типы, размеры, требования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3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26434-2015 «Плиты перекрытий железобетонные для жилых зданий. Типы и основные параметры»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и основные параметры плит.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18980-2015 «Ригели железобетонные для многоэтажных зданий.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ригели: геометрия, армирование, закладные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18979-2014 «Колонны железобетонные для многоэтажных зданий.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колонны, стыки,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9818-2015 «Марши и площадки лестниц железобетонные.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Лестничные элементы, опирание, геометрия и дефекты.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948-2016 «Перемычки железобетонные для зданий с кирпичными стенами.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Перемычки, марки, опирание, армирование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20213-2015 «Фермы железобетонные.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Фермы, закладные детали, трещины, геометрия и испытания.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СП 295.1325800.2017 «Конструкции бетонные, армированные полимерной композитной арматурой. Правила проектирования»; изменения № 1, № 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12.01.2018; учитывать изменения № 1, № 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Б-Ф. Расчет и конструирование бетонных конструкций с полимерной композитной арматурой.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переносить положения на стальную арматуру; проверять тип волокна, расчетные характеристики, анкеровку, трещины и деформации.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07">
              <w:r>
                <w:rPr>
                  <w:color w:val="0563C1"/>
                  <w:u w:val="single"/>
                </w:rPr>
                <w:t>Карточка/официальный перечень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СП 297.1325800.2017 «Конструкции фибробетонные с неметаллической фиброй. Правила проектирования»; изменения № 1, № 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18.10.2017; учитывать изменения № 1, № 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Б-Ф. Проектирование конструкций из тяжелого и мелкозернистого фибробетона с неметаллической фиброй.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Применять только при подтвержденном виде и содержании фибры; не подменяет СП 360 для сталефибробетона.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08">
              <w:r>
                <w:rPr>
                  <w:color w:val="0563C1"/>
                  <w:u w:val="single"/>
                </w:rPr>
                <w:t>Карточка/официальный перечень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СП 339.1325800.2017 «Конструкции из ячеистых бетонов. Правила проектирования»; Изменение № 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15.05.2018; учитывать Изменение № 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Б-Ф. Расчет и конструирование заводских изделий и армированных монолитных конструкций из ячеистого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Проверять ограничения по динамике, сейсмике, агрессивности и водонепроницаемости; применять совместно с действующими ГОСТ 31359/31360.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09">
              <w:r>
                <w:rPr>
                  <w:color w:val="0563C1"/>
                  <w:u w:val="single"/>
                </w:rPr>
                <w:t>Карточка/официальный перечень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СП 355.1325800.2017 «Конструкции каркасные железобетонные сборные одноэтажных зданий производственного назначения. Правила проектирования»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08.06.2018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Б-Ф. Сборные железобетонные каркасы одноэтажных производственных зданий: колонны, фермы, плиты, связи и узлы.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Применять в установленной области; для сейсмических, уникальных и особо опасных объектов требуются специальные нормы.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10">
              <w:r>
                <w:rPr>
                  <w:color w:val="0563C1"/>
                  <w:u w:val="single"/>
                </w:rPr>
                <w:t>Карточка/официальный перечень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СП 356.1325800.2017 «Конструкции каркасные железобетонные сборные многоэтажных зданий. Правила проектирования»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14.06.2018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Б-Ф. Сборные многоэтажные каркасы: рамные и связевые системы, колонны, ригели, плиты, диафрагмы и ядра жесткости.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Проверять тип узлов, омоноличивание, пространственную работу и высотные ограничения.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11">
              <w:r>
                <w:rPr>
                  <w:color w:val="0563C1"/>
                  <w:u w:val="single"/>
                </w:rPr>
                <w:t>Карточка/официальный перечень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СП 360.1325800.2017 «Конструкции сталефибробетонные. Правила проектирования»; Изменение № 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ДЕЙСТВУЕТ; учитывать Изменение № 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Б-Ф. Расчет и конструирование сталефибробетонных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смешивать со сталежелезобетонными конструкциями по СП 266. Подтверждать параметры стальной фибры и фактический состав материала.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12">
              <w:r>
                <w:rPr>
                  <w:color w:val="0563C1"/>
                  <w:u w:val="single"/>
                </w:rPr>
                <w:t>Карточка/официальный перечень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СП 468.1325800.2019 «Бетонные и железобетонные конструкции. Правила обеспечения огнестойкости и огнесохранности»; Изменение № 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11.06.2020; учитывать Изменение № 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Расчет и конструктивные требования к огнестойкости и огнесохранности бетонных и железобетонных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Проверять вид бетона, защитный слой, критические температуры, схему нагрева и предел огнестойкости; учитывать исключения области применения.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13">
              <w:r>
                <w:rPr>
                  <w:color w:val="0563C1"/>
                  <w:u w:val="single"/>
                </w:rPr>
                <w:t>Карточка/официальный перечень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8717-2025 «Ступени бетонные и железобетонные.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01.06.2026; заменил ГОСТ 8717-2016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Б. Сборные бетонные и железобетонные ступени: типы, размеры, армирование, качество поверхности, приемка и маркировка.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03_НОРМАТИВНО_ТЕХНИЧЕСКИЕ_ДОКУМЕНТЫ\01_ЖЕЛЕЗОБЕТОННЫЕ_КОНСТРУКЦИИ\Сборные_конструкции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Применять для идентификации и проверки ступеней, изготовленных с 01.06.2026. Для ранее выпущенных изделий учитывать стандарт периода изготовления.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62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</w:tbl>
    <w:p/>
    <w:p>
      <w:pPr>
        <w:pStyle w:val="Heading1"/>
      </w:pPr>
      <w:r>
        <w:t>5.4. Бетон и бетонные смеси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25192-2012 «Бетоны. Классификация и общие технические требования»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01.07.2013; учитывать Изменение № 1 (ИУС 10-2023)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26633-2015 «Бетоны тяжелые и мелкозернистые.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01.09.2016; учитывать Изменение № 1 (ИУС 10-2023) и поправку ИУС 1-2022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50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25820-2014 «Бетоны легкие.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51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31359-2024 «Бетоны ячеистые автоклавного твердения. Технические условия»; поправки ИУС 10-2024 и ИУС 9-2025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01.01.2025; заменил ГОСТ 31359-2007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Технические требования, контроль и методы испытаний автоклавного ячеистого бетона для несущих и ограждающих изделий.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Сохранять основной текст и обе поправки. Не применять редакцию 2007 года к новым изделиям.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00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52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7473-2010 «Смеси бетонные.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01.01.2012; учитывать поправки ИУС 9-2019 и ИУС 5-2023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5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53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10181-2014 «Смеси бетонные.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01.07.2015; учитывать поправку ИУС 12-2021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5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54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27006-2019 «Бетоны. Правила подбора состава»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5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55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10060-2012 «Бетоны. Методы определения морозостойкости»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5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56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13087-2018 «Бетоны. Методы определения истираемости»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5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57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24452-80 «Бетоны. Методы определения призменной прочности, модуля упругости и коэффициента Пуассона»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5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58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24544-81 «Бетоны. Методы определения деформаций усадки и ползучести»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5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59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10178-85 «Портландцемент и шлакопортландцемент.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ИСТОРИЧЕСКИЙ / ЗАМЕНЕН; с 01.01.2022 заменен ГОСТ 31108-2020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Применять для идентификации цемента и проверки документов периода действия стандарта.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03_НОРМАТИВНО_ТЕХНИЧЕСКИЕ_ДОКУМЕНТЫ\99_ОТМЕНЕННЫЕ_И_ЗАМЕНЕННЫЕ\ЖЕЛЕЗОБЕТОН\ЦЕМЕНТЫ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Для новых работ применять ГОСТ 31108-2020 с изменением № 1 и поправками. Исторический стандарт не использовать как актуальное основание.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76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60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31108-2020 «Цементы общестроительные.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5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61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30515-2013 «Цементы.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01.01.2015; учитывать Изменение № 1 (ИУС 8-2021) и поправки ИУС 10-2015, ИУС 4-2026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5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62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8736-2025 «Песок для строительных работ.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01.06.2026; заменил ГОСТ 8736-2014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Требования к природным пескам и смесям песков, применяемым в бетонах, растворах и сухих строительных смесях.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Для работ после 01.06.2026 применять редакцию 2025 года; редакцию 2014 года хранить для ретроспективной проверки.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01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63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8267-93 «Щебень и гравий из плотных горных пород для строительных работ.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6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64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24211-2008 «Добавки для бетонов и строительных растворов.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01.01.2011; учитывать Изменение № 1 (ИУС 3-2016)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6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65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31384-2017 «Защита бетонных и железобетонных конструкций от коррозии. Общие технические требования»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6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66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56687-2015 «Смеси сухие строительные на цементном вяжущем для ремонтных работ.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6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67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58278-2018 «Смеси сухие строительные ремонтные на цементном вяжущем.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Материалы, состав, свойства, долговечность, приемка и контроль бетонной смеси 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6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68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12730.0-2020 «Бетоны. Общие требования к методам определения плотности, влажности, водопоглощения, пористости и водонепроницаемости»; поправки 2021–2024 годов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01.09.2021; заменил ГОСТ 12730.0-78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Общие требования к подготовке и испытанию образцов для определения физико-технических характеристик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Сохранять основной текст и все пять опубликованных поправок; результаты относятся к испытанным образцам.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1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69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12730.1-2020 «Бетоны. Методы определения плотности»; поправки 2021–2023 годов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01.09.2021; заменил ГОСТ 12730.1-78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Истинная и средняя плотность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Фиксировать состояние, геометрию и массу образцов; учитывать поправки ИУС 12-2021, 6-2023 и 7-2023.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1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70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12730.2-2020 «Бетоны. Метод определения влажности»; поправки 2021–2025 годов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01.09.2021; заменил ГОСТ 12730.2-78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Лабораторное определение влажности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экстраполировать локальный образец на всю конструкцию без обоснования представительности.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1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71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12730.3-2020 «Бетоны. Метод определения водопоглощения»; поправки 2021–2023 годов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01.09.2021; заменил ГОСТ 12730.3-78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Определение водопоглощения бетона испытанием образцов.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Режим насыщения и состояние образца фиксировать в протоколе; показатель не заменяет водонепроницаемость.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1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72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12730.4-2020 «Бетоны. Методы определения параметров пористости»; поправки 2021–2025 годов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01.09.2021; заменил ГОСТ 12730.4-78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Параметры пористости по плотности, водопоглощению, сорбционной влажности и кинетике водопоглощения.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Применять к бетонам плотной структуры в пределах области стандарта; сохранять все поправки.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18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73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12730.5-2018 «Бетоны. Методы определения водонепроницаемости»; поправка ИУС 1-2022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01.09.2019; заменил ГОСТ 12730.5-84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Определение водонепроницаемости по мокрому пятну, коэффициенту фильтрации, глубине проникания воды и воздухопроницаемости.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Выбор метода обосновывать задачей; не смешивать результаты разных методов без нормативной связи.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19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74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31383-2008 «Защита бетонных и железобетонных конструкций от коррозии.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01.07.2010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Коррозионная стойкость бетона, арматуры и защитных покрытий; проницаемость и защитное действие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Применять совместно с СП 28.13330 и ГОСТ 31384; испытания не заменяют обследование фактической конструкции.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20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75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Р 72659-2026 «Бетоны золошлаковые.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01.07.2026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Б-Ф. Требования к золошлаковым бетонам, применяемым в бетонных и железобетонных конструкциях.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Применять только при подтвержденном составе бетона и документах на компоненты. Не переносить характеристики обычного тяжелого бетона без проверки области стандарта.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63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76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Р 56178-2025 «Модификаторы органо-минеральные типа МБ для бетонов, строительных растворов и сухих смесей.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01.02.2026; заменил ГОСТ Р 56178-2014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Б. Требования к модификаторам, влияющим на свойства бетонных и растворных смесей и затвердевшего материала.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Связывать с проектным составом, паспортом партии и фактической дозировкой. Само наличие добавки не подтверждает достижение заданных свойств.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64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77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Р 58949-2020 «Бетоны и растворы строительные. Методы определения, правила контроля и оценки влажности в конструкциях»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01.01.2021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Б. Определение и оценка влажности бетонов и строительных растворов непосредственно в конструкциях.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04_МЕТОДИКИ_И_РУКОВОДСТВА\01_ОБСЛЕДОВАНИЕ_ЖЕЛЕЗОБЕТОНА\ВЛАЖНОСТЬ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норма этапа 5; приборы, поверка и общие правила измерений остаются в этапе 3. Фиксировать метод, глубину, температуру и состояние поверхности.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65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78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Р 56587-2015 «Смеси бетонные. Методы определения сроков схватывания»; Изменение № 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01.04.2016; учитывать Изменение № 1 (ИУС 2-2023)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Б. Методы определения начала и конца схватывания бетонной смеси.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при анализе технологических перерывов, холодных швов и пригодности смеси. Лабораторный результат не заменяет оценку фактических условий укладки.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66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</w:tbl>
    <w:p/>
    <w:p>
      <w:pPr>
        <w:pStyle w:val="Heading1"/>
      </w:pPr>
      <w:r>
        <w:t>5.5. Арматура и арматурные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79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34028-2016 «Прокат арматурный для железобетонных конструкций.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учитывать изменения и поправки по карточке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А. Классы, профиль, механические свойства, приемка и маркировка арматурного проката.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03_НОРМАТИВНО_ТЕХНИЧЕСКИЕ_ДОКУМЕНТЫ\01_ЖЕЛЕЗОБЕТОННЫЕ_КОНСТРУКЦИИ\Арматура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Сохранять сертификаты, маркировку партий и результаты испытаний. Геометрический профиль сам по себе не подтверждает класс.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6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80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52544-2006 «Прокат арматурный свариваемый периодического профиля классов А500С и В500С...»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 В ОГРАНИЧЕННОЙ ОБЛАСТИ; отменен в части горячекатаного и термомеханически упрочненного проката; в этой части применять ГОСТ 34028-2016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Специальная действующая область; учитывать частичную замену ГОСТ 34028-2016.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03_НОРМАТИВНО_ТЕХНИЧЕСКИЕ_ДОКУМЕНТЫ\01_ЖЕЛЕЗОБЕТОННЫЕ_КОНСТРУКЦИИ\Арматура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Проверять способ изготовления и класс арматуры. Для горячекатаного и термомеханически упрочненного проката применять ГОСТ 34028-2016; не смешивать области стандартов.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77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81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10884-94 «Сталь арматурная термомеханически упрочненная для железобетонных конструкций.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ИСТОРИЧЕСКИЙ / ЗАМЕНЕН; заменен ГОСТ 34028-2016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Применять при анализе арматурной стали, изготовленной и примененной в период действия стандарта.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03_НОРМАТИВНО_ТЕХНИЧЕСКИЕ_ДОКУМЕНТЫ\99_ОТМЕНЕННЫЕ_И_ЗАМЕНЕННЫЕ\ЖЕЛЕЗОБЕТОН\АРМАТУРА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Для новых работ применять ГОСТ 34028-2016. Сохранять исторические изменения и документы на конкретную партию арматуры.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78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82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6727-80 «Проволока из низкоуглеродистой стали холоднотянутая для армирования железобетонных конструкций.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Арматурная проволока, диаметр и механические свойства.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03_НОРМАТИВНО_ТЕХНИЧЕСКИЕ_ДОКУМЕНТЫ\01_ЖЕЛЕЗОБЕТОННЫЕ_КОНСТРУКЦИИ\Арматура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6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83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7348-81 «Проволока из углеродистой стали для армирования предварительно напряженных железобетонных конструкций»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Предварительно напряжённая арматура.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03_НОРМАТИВНО_ТЕХНИЧЕСКИЕ_ДОКУМЕНТЫ\01_ЖЕЛЕЗОБЕТОННЫЕ_КОНСТРУКЦИИ\Арматура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7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84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13840-68 «Канаты стальные арматурные 1×7.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Арматурные канаты для предварительного напряжения.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03_НОРМАТИВНО_ТЕХНИЧЕСКИЕ_ДОКУМЕНТЫ\01_ЖЕЛЕЗОБЕТОННЫЕ_КОНСТРУКЦИИ\Арматура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7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85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Р 57997-2017 «Арматурные и закладные изделия сварные, соединения сварные арматуры и закладных изделий железобетонных конструкций.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 с 01.05.2018; на территории РФ применяется вместо ГОСТ 10922-2012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А. Сварные арматурные и закладные изделия, сварные соединения арматуры и закладных изделий; размеры, отклонения, приемка и контроль.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03_НОРМАТИВНО_ТЕХНИЧЕСКИЕ_ДОКУМЕНТЫ\01_ЖЕЛЕЗОБЕТОННЫЕ_КОНСТРУКЦИИ\Арматура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Сопоставлять с проектом, сертификатами и технологической документацией. ГОСТ 10922-2012 хранить как историческую/межгосударственную цепочку.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79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86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14098-2014 «Соединения сварные арматуры и закладных изделий железобетонных конструкций. Типы, конструкции и размеры»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А. Типы, конструкция и размеры сварных соединений арматуры и закладных изделий.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03_НОРМАТИВНО_ТЕХНИЧЕСКИЕ_ДОКУМЕНТЫ\01_ЖЕЛЕЗОБЕТОННЫЕ_КОНСТРУКЦИИ\Арматура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подтверждает качество конкретного шва без контроля и испытаний.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7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87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34278-2024 «Соединения арматуры механические для железобетонных конструкций.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заменил редакцию 2017 года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А. Требования к муфтовым и иным механическим соединениям арматуры.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03_НОРМАТИВНО_ТЕХНИЧЕСКИЕ_ДОКУМЕНТЫ\01_ЖЕЛЕЗОБЕТОННЫЕ_КОНСТРУКЦИИ\Арматура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Проверять класс и диаметр арматуры, систему соединения, технологию монтажа и протоколы испытаний.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7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88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34227-2024 «Соединения арматуры механические для железобетонных конструкций.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заменил редакцию 2017 года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А. Испытания механических соединений на растяжение, многоцикловые и малоцикловые нагрузки.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03_НОРМАТИВНО_ТЕХНИЧЕСКИЕ_ДОКУМЕНТЫ\01_ЖЕЛЕЗОБЕТОННЫЕ_КОНСТРУКЦИИ\Арматура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Результаты относятся к испытанной системе и режиму; не переносить автоматически на другую муфту или арматуру.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7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89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23858-2019 «Соединения сварные стыковые арматуры железобетонных конструкций. Ультразвуковые методы контроля качества. Правила приемки»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Ультразвуковой контроль стыковых соединений арматуры.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03_НОРМАТИВНО_ТЕХНИЧЕСКИЕ_ДОКУМЕНТЫ\01_ЖЕЛЕЗОБЕТОННЫЕ_КОНСТРУКЦИИ\Арматура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7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90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22362-77 «Конструкции железобетонные. Методы измерения силы натяжения арматуры»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Контроль предварительного напряжения арматуры.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03_НОРМАТИВНО_ТЕХНИЧЕСКИЕ_ДОКУМЕНТЫ\01_ЖЕЛЕЗОБЕТОННЫЕ_КОНСТРУКЦИИ\Арматура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7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5.6. Монолитные железобетонные конструкции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91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70.13330.2012 «Несущие и ограждающие конструкции» — бетонные работы и монолитные 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4;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Бетонирование, опалубка, уход, зимние условия, распалубливание, приемка и исполнительный контроль.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03_НОРМАТИВНО_ТЕХНИЧЕСКИЕ_ДОКУМЕНТЫ\01_ЖЕЛЕЗОБЕТОННЫЕ_КОНСТРУКЦИИ\Бетонирование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4.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92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52085-2003 «Опалубка.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ИСТОРИЧЕСКИЙ / ОТМЕНЕН; с 01.04.2018 применять ГОСТ 34329-2017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Общие требования к опалубке для анализа документации периода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03_НОРМАТИВНО_ТЕХНИЧЕСКИЕ_ДОКУМЕНТЫ\99_ОТМЕНЕННЫЕ_И_ЗАМЕНЕННЫЕ\ОПАЛУБКА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Для новых работ применять ГОСТ 34329-2017. Сохранять только для ретроспективного анализа.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80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93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52086-2003 «Опалубка. Термины и определения»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ИСТОРИЧЕСКИЙ / ОТМЕНЕН с 01.09.2022; официальная карточка указывает применение ГОСТ Р 59936-2021 для крупнощитовой опалубки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Терминология опалубки для ретроспективного анализа. ГОСТ Р 59936-2021 имеет более узкую область — крупнощитовая опалубка.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03_НОРМАТИВНО_ТЕХНИЧЕСКИЕ_ДОКУМЕНТЫ\99_ОТМЕНЕННЫЕ_И_ЗАМЕНЕННЫЕ\ОПАЛУБКА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Не считать ГОСТ Р 59936-2021 полной терминологической заменой для всех типов опалубки; применять в пределах его области.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81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94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34329-2017 «Опалубка.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 с 01.04.2018; заменил ГОСТ Р 52085-2003; учитывать опубликованную поправку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Бетонирование, опалубка, уход, зимние условия, распалубливание, приемка и исполнительный контроль.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03_НОРМАТИВНО_ТЕХНИЧЕСКИЕ_ДОКУМЕНТЫ\01_ЖЕЛЕЗОБЕТОННЫЕ_КОНСТРУКЦИИ\Бетонирование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8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95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Р 59936-2021 «Опалубка крупнощитовая.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 с 01.09.2022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Б. Требования к крупнощитовой опалубке вертикальных монолитных бетонных и железобетонных конструкций: нагрузки, расчетные схемы, прочность, жесткость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03_НОРМАТИВНО_ТЕХНИЧЕСКИЕ_ДОКУМЕНТЫ\01_ЖЕЛЕЗОБЕТОННЫЕ_КОНСТРУКЦИИ\Бетонирование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Применять только к крупнощитовой опалубке. Не распространять автоматически на мелкощитовую, объемную и специальные системы.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83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96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Р 52752-2007 «Опалубка.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ДЕЙСТВУЕТ; дата введения 01.06.2008; проверить опубликованные поправки по официальной карточке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А/Б. Статические испытания элементов опалубки по несущей способности и жесткости, а также контроль точности геометрических параметров.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03_НОРМАТИВНО_ТЕХНИЧЕСКИЕ_ДОКУМЕНТЫ\01_ЖЕЛЕЗОБЕТОННЫЕ_КОНСТРУКЦИИ\Бетонирование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Применять к мелко- и крупнощитовой опалубке в пределах области стандарта. Ошибочная ссылка на ГОСТ 34330-2017 исключена: этот стандарт относится к газовым клапанам.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82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97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435.1325800.2018 «Конструкции бетонные и железобетонные монолитные. Правила производства и приемки работ»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Бетонирование, опалубка, уход, зимние условия, распалубливание, приемка и исполнительный контроль.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03_НОРМАТИВНО_ТЕХНИЧЕСКИЕ_ДОКУМЕНТЫ\01_ЖЕЛЕЗОБЕТОННЫЕ_КОНСТРУКЦИИ\Бетонирование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8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98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130.13330.2018 «Бетонные и железобетонные конструкции, подвергающиеся технологическим повышенным и высоким температурам»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Бетонирование, опалубка, уход, зимние условия, распалубливание, приемка и исполнительный контроль.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03_НОРМАТИВНО_ТЕХНИЧЕСКИЕ_ДОКУМЕНТЫ\01_ЖЕЛЕЗОБЕТОННЫЕ_КОНСТРУКЦИИ\Бетонирование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8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99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18105-2018 «Бетоны. Правила контроля и оценки прочности»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 НА МАСТЕР-ФАЙЛ ЭТАПА 3;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Бетонирование, опалубка, уход, зимние условия, распалубливание, приемка и исполнительный контроль.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ССЫЛКА_НА_МАСТЕР_РЕЕСТР\ЭТАП_3\ГОСТ_18105_2018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применимость: контроль прочности бетона при бетонировании и приемке. Мастер-файл хранится в этапе 3; вторую копию не создавать.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8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100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54504-2011 «Бетоны. Определение прочности по температурно-временному фактору»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Бетонирование, опалубка, уход, зимние условия, распалубливание, приемка и исполнительный контроль.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03_НОРМАТИВНО_ТЕХНИЧЕСКИЕ_ДОКУМЕНТЫ\01_ЖЕЛЕЗОБЕТОННЫЕ_КОНСТРУКЦИИ\Бетонирование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8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101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53231-2008 «Бетоны. Правила контроля и оценки прочности»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ИСТОРИЧЕСКИЙ / ОТМЕНЕН; для актуального контроля применять ГОСТ 18105-2018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Предыдущий национальный стандарт по контролю и оценке прочности бетона.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03_НОРМАТИВНО_ТЕХНИЧЕСКИЕ_ДОКУМЕНТЫ\99_ОТМЕНЕННЫЕ_И_ЗАМЕНЕННЫЕ\ЖЕЛЕЗОБЕТОН\КОНТРОЛЬ_ПРОЧНОСТИ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Для новых работ применять ГОСТ 18105-2018 с опубликованными поправками. Не использовать отмененный документ как актуальное основание.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8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5.7. Сборные железобетонные конструкции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102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70.13330.2012 «Несущие и ограждающие конструкции» — монтаж сборного железобетона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4;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4.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103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13015-2012 «Изделия бетонные и железобетонные для строительства. Общие технические требования. Правила приемки, маркировки, транспортирования и хранения»; Изменение № 1 и поправки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30;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30.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3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104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9561-2016 «Плиты перекрытий железобетонные многопустотные для зданий и сооружений.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32;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32.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3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105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26434-2015 «Плиты перекрытий железобетонные для жилых зданий. Типы и основные параметры»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33;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33.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106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18980-2015 «Ригели железобетонные для многоэтажных зданий.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34;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34.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107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18979-2014 «Колонны железобетонные для многоэтажных зданий.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35;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35.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108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9818-2015 «Марши и площадки лестниц железобетонные.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36;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36.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109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948-2016 «Перемычки железобетонные для зданий с кирпичными стенами.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37;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37.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110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20213-2015 «Фермы железобетонные.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38;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38.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111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20372-2015 «Балки стропильные и подстропильные железобетонные.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8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112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25628-2016 «Колонны железобетонные для одноэтажных зданий предприятий.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8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11024-2012 «Панели стеновые наружные бетонные и железобетонные для жилых и общественных зданий.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8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114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12504-2015 «Панели стеновые внутренние бетонные и железобетонные для жилых и общественных зданий.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9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115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8717.0-84 «Ступени железобетонные и бетонные.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Сборные изделия, маркировка, монтаж, опирание, стыки, закладные детали, геометрия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9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116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23009-2016 «Конструкции и изделия бетонные и железобетонные сборные. Условные обозначения (марки)»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01.01.2017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Б. Идентификация марок сборных бетонных и железобетонных конструкций и изделий по проектной, заводской и исполнительной документации.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03_НОРМАТИВНО_ТЕХНИЧЕСКИЕ_ДОКУМЕНТЫ\01_ЖЕЛЕЗОБЕТОННЫЕ_КОНСТРУКЦИИ\Сборные_конструкции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для расшифровки маркировки и проверки соответствия изделия проекту. Марка не подтверждает фактическую прочность или армирование без документов и контроля.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46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117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Р 72650-2026 «Здания промышленного назначения. Монтаж сборно-монолитного каркаса. Правила и контроль выполнения работ»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ПРИНЯТ; вводится с 01.12.2026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Б-Ф/ПЕРЕХОДНЫЙ. Монтаж сборно-монолитного железобетонного каркаса промышленного здания с высокопрочными смесями в соединениях.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Сохранить как принятую будущую норму. Не применять до даты введения, кроме случаев прямого договорного закрепления. Учитывать ограничения области применения стандарта.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47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118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Р 72651-2026 «Здания каркасные промышленного назначения. Монтаж сборных железобетонных конструкций с бессварными соединениями. Правила и контроль выполнения работ»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ПРИНЯТ; вводится с 01.12.2026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Б-Ф/ПЕРЕХОДНЫЙ. Монтаж сборных железобетонных каркасов промышленных зданий с бессварными соединениями и контроль результатов работ.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03_НОРМАТИВНО_ТЕХНИЧЕСКИЕ_ДОКУМЕНТЫ\01_ЖЕЛЕЗОБЕТОННЫЕ_КОНСТРУКЦИИ\Монтаж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Сохранить как принятую будущую норму. Не распространять на гражданские, особо опасные и технически сложные объекты вне области стандарта.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48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</w:tbl>
    <w:p/>
    <w:p>
      <w:pPr>
        <w:pStyle w:val="Heading1"/>
      </w:pPr>
      <w:r>
        <w:t>5.8. Контроль прочности, трещин и прогибов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119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22690-2015 «Бетоны. Определение прочности механическими методами неразрушающего контроля»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Ударный импульс, упругий отскок, отрыв, скалывание и отрыв со скалыванием.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04_МЕТОДИКИ_И_РУКОВОДСТВА\02_КОНТРОЛЬ_ПРОЧНОСТИ_БЕТОНА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9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120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17624-2021 «Бетоны. Ультразвуковой метод определения прочности»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Ультразвуковое определение прочности и обязательная градуировочная зависимость.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04_МЕТОДИКИ_И_РУКОВОДСТВА\02_КОНТРОЛЬ_ПРОЧНОСТИ_БЕТОНА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9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121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18105-2018 «Бетоны. Правила контроля и оценки прочности»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Статистическая оценка, партии, участки и приемочные решения.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04_МЕТОДИКИ_И_РУКОВОДСТВА\02_КОНТРОЛЬ_ПРОЧНОСТИ_БЕТОНА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8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28570-2019 «Бетоны. Методы определения прочности по образцам, отобранным из конструкций»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Отбор и испытание кернов и выбуренных образцов.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04_МЕТОДИКИ_И_РУКОВОДСТВА\02_КОНТРОЛЬ_ПРОЧНОСТИ_БЕТОНА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9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123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10180-2012 «Бетоны. Методы определения прочности по контрольным образцам»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Испытания кубов и призм.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04_МЕТОДИКИ_И_РУКОВОДСТВА\02_КОНТРОЛЬ_ПРОЧНОСТИ_БЕТОНА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9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124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22904-2023 «Конструкции железобетонные. Магнитный метод определения толщины защитного слоя бетона и расположения арматуры»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Защитный слой, положение и диаметр арматуры в пределах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04_МЕТОДИКИ_И_РУКОВОДСТВА\02_КОНТРОЛЬ_ПРОЧНОСТИ_БЕТОНА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9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17625-2025 «Конструкции и изделия железобетонные. Радиационный метод определения толщины защитного слоя бетона, размеров и расположения арматуры»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Радиационный контроль армирования при специальной необходимости.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04_МЕТОДИКИ_И_РУКОВОДСТВА\02_КОНТРОЛЬ_ПРОЧНОСТИ_БЕТОНА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9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8829-2018 «Изделия строительные железобетонные и бетонные заводского изготовления. Методы испытаний нагружением...»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Прочность, жесткость и трещиностойкость изделий нагружением.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04_МЕТОДИКИ_И_РУКОВОДСТВА\02_КОНТРОЛЬ_ПРОЧНОСТИ_БЕТОНА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3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127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24846-2019 «Грунты. Методы измерения деформаций оснований зданий и сооружений»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Геодезические наблюдения, используемые при оценке прогибов и перемещений конструктивной системы.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04_МЕТОДИКИ_И_РУКОВОДСТВА\02_КОНТРОЛЬ_ПРОЧНОСТИ_БЕТОНА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9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128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31937-2024 — выявление и мониторинг трещин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Фиксация раскрытия, развития, привязки и причинных ограничений.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04_МЕТОДИКИ_И_РУКОВОДСТВА\02_КОНТРОЛЬ_ПРОЧНОСТИ_БЕТОНА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5.9. Усиление железобетона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129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349.1325800.2017 «Конструкции бетонные и железобетонные. Правила ремонта и усиления»; Изменение № 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 с 13.06.2018; учитывать Изменение № 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А. Диагностика, расчет, ремонт и усиление стальным прокатом, композитными материалами и наращиванием.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Способ усиления выбирать только после проверочного расчета, оценки совместной работы и технологии передачи усилий.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99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130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164.1325800.2014 «Усиление железобетонных конструкций композитными материалами. Правила проектирования»; изменения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Внешнее армирование углеродными и иными композитными материалами.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131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70.13330.2012 — производство работ по ремонту, торкретированию и бетонированию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4;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Технологические требования к выполнению усиления и восстановлению.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4.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132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56703-2015 «Смеси сухие строительные ремонтные на цементном вяжущем.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Контроль ремонтных составов и совместимости.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133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58211-2018 «Конструкции бетонные и железобетонные. Методы ремонта и защиты»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Классификация и требования к ремонтным мероприятиям.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134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70001-2022 «Материалы композитные полимерные. Системы внешнего армирования железобетонных конструкций. Общие требования»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Материалы и системы внешнего армирования.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135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70002-2022 «Материалы композитные полимерные. Системы внешнего армирования.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Контроль характеристик системы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03_НОРМАТИВНО_ТЕХНИЧЕСКИЕ_ДОКУМЕНТЫ\01_ЖЕЛЕЗОБЕТОННЫЕ_КОНСТРУКЦИИ\Усиление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5.10. Каменные и армокаменные конструкции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136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15.13330.2020 «Каменные и армокаменные конструкции»; Изменение № 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5; в этапе 4 оставить обратную ссылку,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А. Расчет кладки, армокаменных элементов, простенков, столбов, стен, узлов и предельных состояний.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После утверждения этапа 5 перенести владельца мастер-файла из этапа 4 без второй копии.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137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70.13330.2012 — каменные работы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4;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Технология кладки, перевязка, швы, зимние условия, монтаж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4.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138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427.1325800.2018 «Каменные и армокаменные конструкции. Методы усиления»; Изменение № 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Расчет и конструктивные решения усиления кладки.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139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24992-2014 «Конструкции каменные. Метод определения прочности сцепления в каменной кладке»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Прочность сцепления камня и раствора; метод хранится в этапе 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140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57347-2016 «Кирпичная кладка. Метод определения прочности на сжатие»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Определение фактической прочности кладки при обследовании.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141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57270-2016 «Кладка каменная. Термины и определения»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Единая терминология элементов, швов и типов кладки.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5.11. Кирпич, камни и блоки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142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530-2012 «Кирпич и камень керамические.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стенового материала, марка, прочность, плотность, морозостойкость, водопоглощение и дефекты.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03_НОРМАТИВНО_ТЕХНИЧЕСКИЕ_ДОКУМЕНТЫ\02_КАМЕННЫЕ_КОНСТРУКЦИИ\Кирпич_и_камни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1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143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379-2015 «Кирпич, камни, блоки и плиты перегородочные силикатные.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ИСТОРИЧЕСКИЙ / ЗАМЕНЕН; с 01.05.2026 заменен ГОСТ 379-2025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стенового материала, марка, прочность, плотность, морозостойкость, водопоглощение и дефекты.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03_НОРМАТИВНО_ТЕХНИЧЕСКИЕ_ДОКУМЕНТЫ\99_ОТМЕНЕННЫЕ_И_ЗАМЕНЕННЫЕ\КАМЕННЫЕ_КОНСТРУКЦИИ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Хранить для проверки изделий и документации периода действия. Для новых работ применять ГОСТ 379-2025 с поправкой ИУС 6-2026.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1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144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6133-2026 «Камни бетонные стеновые.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01.07.2026; заменил ГОСТ 6133-2019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Полнотелые и пустотелые бетонные стеновые камни для стен и других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03_НОРМАТИВНО_ТЕХНИЧЕСКИЕ_ДОКУМЕНТЫ\02_КАМЕННЫЕ_КОНСТРУКЦИИ\Кирпич_и_камни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Проверять тип, геометрию, прочность, морозостойкость, маркировку и приемку по действующей редакции.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0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145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21520-89 «Блоки из ячеистых бетонов стеновые мелкие.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стенового материала, марка, прочность, плотность, морозостойкость, водопоглощение и дефекты.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03_НОРМАТИВНО_ТЕХНИЧЕСКИЕ_ДОКУМЕНТЫ\02_КАМЕННЫЕ_КОНСТРУКЦИИ\Кирпич_и_камни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1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146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31360-2024 «Изделия для каменной кладки. Блоки из ячеистого бетона автоклавного твердения. Технические условия»; поправки 2024–2025 годов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01.01.2025; заменил ГОСТ 31360-2007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Неармированные автоклавные газобетонные блоки для несущих, самонесущих стен и перегородок.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03_НОРМАТИВНО_ТЕХНИЧЕСКИЕ_ДОКУМЕНТЫ\02_КАМЕННЫЕ_КОНСТРУКЦИИ\Кирпич_и_камни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Сохранять основной текст и поправки ИУС 10-2024, 9-2025 и 11-2025. Учитывать защиту от переувлажнения.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0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147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4001-2013 «Камни стеновые из горных пород.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стенового материала, марка, прочность, плотность, морозостойкость, водопоглощение и дефекты.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03_НОРМАТИВНО_ТЕХНИЧЕСКИЕ_ДОКУМЕНТЫ\02_КАМЕННЫЕ_КОНСТРУКЦИИ\Кирпич_и_камни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1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148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8462-85 «Материалы стеновые. Методы определения пределов прочности при сжатии и изгибе»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стенового материала, марка, прочность, плотность, морозостойкость, водопоглощение и дефекты.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03_НОРМАТИВНО_ТЕХНИЧЕСКИЕ_ДОКУМЕНТЫ\02_КАМЕННЫЕ_КОНСТРУКЦИИ\Кирпич_и_камни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1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149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7025-91 «Кирпич и камни керамические и силикатные. Методы определения водопоглощения, плотности и контроля морозостойкости»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стенового материала, марка, прочность, плотность, морозостойкость, водопоглощение и дефекты.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03_НОРМАТИВНО_ТЕХНИЧЕСКИЕ_ДОКУМЕНТЫ\02_КАМЕННЫЕ_КОНСТРУКЦИИ\Кирпич_и_камни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1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150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24468-2020 «Изделия керамические. Методы определения морозостойкости»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стенового материала, марка, прочность, плотность, морозостойкость, водопоглощение и дефекты.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03_НОРМАТИВНО_ТЕХНИЧЕСКИЕ_ДОКУМЕНТЫ\02_КАМЕННЫЕ_КОНСТРУКЦИИ\Кирпич_и_камни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1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151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26254-84 «Здания и сооружения. Методы определения сопротивления теплопередаче ограждающих конструкций»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стенового материала, марка, прочность, плотность, морозостойкость, водопоглощение и дефекты.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03_НОРМАТИВНО_ТЕХНИЧЕСКИЕ_ДОКУМЕНТЫ\02_КАМЕННЫЕ_КОНСТРУКЦИИ\Кирпич_и_камни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1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152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58527-2019 «Материалы стеновые. Методы определения прочности»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стенового материала, марка, прочность, плотность, морозостойкость, водопоглощение и дефекты.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03_НОРМАТИВНО_ТЕХНИЧЕСКИЕ_ДОКУМЕНТЫ\02_КАМЕННЫЕ_КОНСТРУКЦИИ\Кирпич_и_камни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2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153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70061-2022 «Блоки из автоклавного газобетона.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стенового материала, марка, прочность, плотность, морозостойкость, водопоглощение и дефекты.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03_НОРМАТИВНО_ТЕХНИЧЕСКИЕ_ДОКУМЕНТЫ\02_КАМЕННЫЕ_КОНСТРУКЦИИ\Кирпич_и_камни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2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154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379-2025 «Изделия кладочные силикатные. Общие технические условия»; поправка ИУС 6-2026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01.05.2026; заменил ГОСТ 379-2015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А/Б. Силикатный кирпич, камни, блоки и плиты: типы, характеристики, приемка, маркировка и методы контроля.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03_НОРМАТИВНО_ТЕХНИЧЕСКИЕ_ДОКУМЕНТЫ\02_КАМЕННЫЕ_КОНСТРУКЦИИ\Кирпич_и_камни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Сохранить основной текст и поправку ИУС 6-2026. При ретроспективной проверке применять редакцию, действовавшую на дату изготовления изделий.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67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</w:tbl>
    <w:p/>
    <w:p>
      <w:pPr>
        <w:pStyle w:val="Heading1"/>
      </w:pPr>
      <w:r>
        <w:t>5.12. Кладочные растворы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155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28013-98 «Растворы строительные.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ИСТОРИЧЕСКИЙ / УТРАТИЛ СИЛУ В РФ; с 01.07.2022 применять ГОСТ Р 58766-2019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Общие требования к строительным растворам для анализа материалов периода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03_НОРМАТИВНО_ТЕХНИЧЕСКИЕ_ДОКУМЕНТЫ\99_ОТМЕНЕННЫЕ_И_ЗАМЕНЕННЫЕ\КАМЕННЫЕ_КОНСТРУКЦИИ\РАСТВОРЫ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Для актуальных работ применять ГОСТ Р 58766-2019. Учитывать сложную переходную историю приказов Росстандарта, но не считать ГОСТ 28013-98 действующим на 05.07.2026.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84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156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5802-2024 «Растворы строительные.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Растворные смеси и затвердевший раствор: подвижность, прочность, сцепление, морозостойкость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03_НОРМАТИВНО_ТЕХНИЧЕСКИЕ_ДОКУМЕНТЫ\02_КАМЕННЫЕ_КОНСТРУКЦИИ\Растворы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2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157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58766-2019 «Растворы строительные.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Растворные смеси и затвердевший раствор: подвижность, прочность, сцепление, морозостойкость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03_НОРМАТИВНО_ТЕХНИЧЕСКИЕ_ДОКУМЕНТЫ\02_КАМЕННЫЕ_КОНСТРУКЦИИ\Растворы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2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158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58767-2019 «Растворы строительные. Методы испытаний по контрольным образцам»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ИСТОРИЧЕСКИЙ / ОТМЕНЕН с 01.06.2025; действует ГОСТ 5802-2024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Методы испытаний строительных растворов по контрольным образцам в период действия документа.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03_НОРМАТИВНО_ТЕХНИЧЕСКИЕ_ДОКУМЕНТЫ\99_ОТМЕНЕННЫЕ_И_ЗАМЕНЕННЫЕ\КАМЕННЫЕ_КОНСТРУКЦИИ\РАСТВОРЫ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Для новых испытаний применять ГОСТ 5802-2024 и поправку 2026 года. Старые результаты оценивать по методике, действовавшей на дату испытания.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85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изменения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159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58272-2018 «Смеси сухие строительные кладочные на цементном вяжущем.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Растворные смеси и затвердевший раствор: подвижность, прочность, сцепление, морозостойкость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03_НОРМАТИВНО_ТЕХНИЧЕСКИЕ_ДОКУМЕНТЫ\02_КАМЕННЫЕ_КОНСТРУКЦИИ\Растворы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2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160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58277-2018 «Смеси сухие строительные на цементном вяжущем.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Растворные смеси и затвердевший раствор: подвижность, прочность, сцепление, морозостойкость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03_НОРМАТИВНО_ТЕХНИЧЕСКИЕ_ДОКУМЕНТЫ\02_КАМЕННЫЕ_КОНСТРУКЦИИ\Растворы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2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161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56387-2018 «Смеси сухие строительные клеевые на цементном вяжущем.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Растворные смеси и затвердевший раствор: подвижность, прочность, сцепление, морозостойкость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03_НОРМАТИВНО_ТЕХНИЧЕСКИЕ_ДОКУМЕНТЫ\02_КАМЕННЫЕ_КОНСТРУКЦИИ\Растворы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2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5.13. Армирование, опирание и перемычки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162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15.13330.2020 — армирование, анкеровка, опирание и перемычки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127;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Требования к сетчатому армированию, связям, опиранию и расчету проемов.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03_НОРМАТИВНО_ТЕХНИЧЕСКИЕ_ДОКУМЕНТЫ\02_КАМЕННЫЕ_КОНСТРУКЦИИ\Армирование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127.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163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70.13330.2012 — кладка, армирование и монтаж перемычек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4;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Производственные допуски, перевязка, швы и зимняя кладка.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03_НОРМАТИВНО_ТЕХНИЧЕСКИЕ_ДОКУМЕНТЫ\02_КАМЕННЫЕ_КОНСТРУКЦИИ\Армирование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4.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164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948-2016 «Перемычки железобетонные для зданий с кирпичными стенами.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37;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Типы, марки, геометрия, опирание и дефекты перемычек.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03_НОРМАТИВНО_ТЕХНИЧЕСКИЕ_ДОКУМЕНТЫ\02_КАМЕННЫЕ_КОНСТРУКЦИИ\Армирование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37.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4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165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23279-2012 «Сетки арматурные сварные для железобетонных конструкций и изделий.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Сварные сетки, используемые в армировании кладки и поясов.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03_НОРМАТИВНО_ТЕХНИЧЕСКИЕ_ДОКУМЕНТЫ\02_КАМЕННЫЕ_КОНСТРУКЦИИ\Армирование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2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166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Р 57265-2020 «Сетка арматурная для каменной кладки.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01.06.2021; заменил ГОСТ Р 57265-2016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Стальные арматурные сетки для горизонтальных швов каменной кладки: геометрия, прочность, приемка и контроль.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03_НОРМАТИВНО_ТЕХНИЧЕСКИЕ_ДОКУМЕНТЫ\02_КАМЕННЫЕ_КОНСТРУКЦИИ\Армирование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Исправлено обозначение и наименование. ГОСТ Р 56706 относится к перекрестноклееной древесине, а не к сеткам кладки.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0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167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35315-2025 «Сетка композитная полимерная для армирования кирпичной кладки.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01.04.2026; в РФ применяется вместо отмененного ГОСТ Р 58964-2020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Композитные полимерные сетки для армирования кладки и применения в качестве гибких связей многослойных стен.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03_НОРМАТИВНО_ТЕХНИЧЕСКИЕ_ДОКУМЕНТЫ\02_КАМЕННЫЕ_КОНСТРУКЦИИ\Армирование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Исправлена ошибочная запись. Проверять область применения, геометрию, прочность, щелочестойкость и соединения стержней.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0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168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СП 327.1325800.2017 «Стены наружные с лицевым кирпичным слоем. Правила проектирования, эксплуатации и ремонта»; изменения № 1–№ 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31.05.2018; учитывать изменения № 1–№ 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Многослойные стены с лицевым кирпичным слоем: гибкие связи, опирание, деформационные швы, эксплуатация и ремонт.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03_НОРМАТИВНО_ТЕХНИЧЕСКИЕ_ДОКУМЕНТЫ\02_КАМЕННЫЕ_КОНСТРУКЦИИ\Армирование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Критичен при обследовании отслоения и выпучивания лицевого слоя. Проверять материал, шаг, анкеровку и коррозию связей.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21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169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Р 59944-2021 «Сетка композитная полимерная для армирования строительных изделий и конструкций.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01.01.2022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Б. Испытания геометрии, прочности, модуля упругости, щелочестойкости и соединений композитной сетки.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03_НОРМАТИВНО_ТЕХНИЧЕСКИЕ_ДОКУМЕНТЫ\02_КАМЕННЫЕ_КОНСТРУКЦИИ\Армирование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Использовать совместно с ГОСТ 35315-2025; требовать протоколы испытаний партии и идентификацию материала.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2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</w:tbl>
    <w:p/>
    <w:p>
      <w:pPr>
        <w:pStyle w:val="Heading1"/>
      </w:pPr>
      <w:r>
        <w:t>5.14. Усиление каменных конструкций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170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427.1325800.2018 «Каменные и армокаменные конструкции. Методы усиления»; Изменение № 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129;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Обоймы, тяжи, пояса, инъектирование, перекладка и усиление проемов.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129.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171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15.13330.2020 — поверочные расчеты существующей кладки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127;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Расчет фактической кладки с учетом дефектов и повреждений.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127.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172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70.13330.2012 — производство каменных и ремонтных работ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4;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Технология выполнения и приемка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4.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173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58211-2018 «Конструкции бетонные и железобетонные. Методы ремонта и защиты»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124;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Вспомогательно для железобетонных поясов и обойм.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03_НОРМАТИВНО_ТЕХНИЧЕСКИЕ_ДОКУМЕНТЫ\02_КАМЕННЫЕ_КОНСТРУКЦИИ\Усиление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124.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5.15. Стальные конструкции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174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16.13330.2017 «Стальные конструкции»; изменения № 1–№ 6 и поправка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5; в этапе 4 оставить обратную ссылку,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А. Прочность, устойчивость, местная устойчивость, соединения, узлы и конструктивные требования.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После утверждения этапа 5 перенести владельца мастер-файла из этапа 4 без второй копии.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175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294.1325800.2017 «Конструкции стальные. Правила проектирования»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Дополнительные правила расчета и проектирования стальных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176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53-101-98 «Изготовление и контроль качества стальных строительных конструкций»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Историко-методический документ для изготовления и контроля; проверять актуальность положений.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177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23118-2019 «Конструкции стальные строительные.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Изготовление, геометрия, сварка, болтовые соединения, покрытия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178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27772-2021 «Прокат для строительных стальных конструкций.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Классы прочности, марки и свойства строительного проката.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179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380-2005 «Сталь углеродистая обыкновенного качества. Марки»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01.07.2008; учитывать Изменение № 1 (ИУС 4-2016) и поправку ИУС 8-2008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старых и специальных сталей.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180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19281-2014 «Прокат повышенной прочности.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ДО 01.12.2026; с этой даты заменяется ГОСТ 19281-2025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Низколегированные и повышенной прочности стали.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При проверке марки и класса прочности фиксировать стандарт поставки. Для новых поставок после 01.12.2026 применять ГОСТ 19281-2025.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181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19903-2015 «Прокат листовой горячекатаный. Сортамент»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Толщина, размеры и допуски листового проката.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182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19904-90 «Прокат листовой холоднокатаный. Сортамент»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Холоднокатаный лист и геометрические допуски.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183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8509-93 «Уголки стальные горячекатаные равнополочные. Сортамент»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ДЕЙСТВУЕТ; с 01.04.2027 заменяется ГОСТ 8509-2026; допускается досрочное применение новой редакции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профилей и фактических размеров.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До перехода применять стандарт, указанный в документации на поставку. Сохранить карточки обеих редакций и зафиксировать применённый стандарт.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184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8510-86 «Уголки стальные горячекатаные неравнополочные. Сортамент»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профилей.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185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8240-97 «Швеллеры стальные горячекатаные. Сортамент»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ДЕЙСТВУЕТ; с 01.04.2027 заменяется ГОСТ 8240-2026; допускается досрочное применение новой редакции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Идентификация швеллеров.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До перехода применять стандарт, указанный в документации на поставку. Сохранить изменение № 1, поправки и карточки обеих редакций.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186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8239-89 «Двутавры стальные горячекатаные. Сортамент»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УТРАТИЛ СИЛУ В РФ; для новых работ применять ГОСТ Р 57837-2017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Исторический сортамент двутавров.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03_НОРМАТИВНО_ТЕХНИЧЕСКИЕ_ДОКУМЕНТЫ\99_ОТМЕНЕННЫЕ_И_ЗАМЕНЕННЫЕ\МЕТАЛЛ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Хранить для идентификации двутавров и проверки документации периода применения. Не использовать как действующее основание для новых работ.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187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57837-2017 «Двутавры стальные горячекатаные с параллельными гранями полок.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Современные двутавровые профили.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188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30245-2012 «Профили стальные гнутые замкнутые сварные квадратные и прямоугольные.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Замкнутые профили, размеры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189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26020-83 «Двутавры стальные горячекатаные с параллельными гранями полок. Сортамент»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УТРАТИЛ СИЛУ В РФ; для новых работ применять ГОСТ Р 57837-2017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Исторический сортамент.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03_НОРМАТИВНО_ТЕХНИЧЕСКИЕ_ДОКУМЕНТЫ\99_ОТМЕНЕННЫЕ_И_ЗАМЕНЕННЫЕ\МЕТАЛЛ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Хранить для идентификации широкополочных двутавров и проверки документации периода применения. Не использовать как действующее основание для новых работ.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190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58966-2020 «Колонны стальные для многоэтажных зданий.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Заводские колонны и узлы.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191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СП 260.1325800.2023 «Конструкции стальные тонкостенные из холодногнутых оцинкованных профилей и гофрированных листов. Правила проектирования»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29.01.2024; заменил СП 260.1325800.2016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Б-Ф. Расчет тонкостенных холодногнутых оцинкованных профилей, гофрированных листов и их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03_НОРМАТИВНО_ТЕХНИЧЕСКИЕ_ДОКУМЕНТЫ\03_МЕТАЛЛИЧЕСКИЕ_КОНСТРУКЦИИ\Проектирование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Проверять местную и общую устойчивость, редуцированные сечения, соединения, коррозионную защиту и ограничения по нагрузкам.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2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192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8509-2026 «Уголки стальные горячекатаные равнополочные. Сортамент»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ПРИНЯТ; вводится с 01.04.2027 с правом досрочного применения; заменит ГОСТ 8509-93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Б/ПЕРЕХОДНЫЙ. Сортамент, размеры и предельные отклонения горячекатаных равнополочных уголков.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03_НОРМАТИВНО_ТЕХНИЧЕСКИЕ_ДОКУМЕНТЫ\03_МЕТАЛЛИЧЕСКИЕ_КОНСТРУКЦИИ\Сталь_и_прокат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До даты перехода основным остаётся ГОСТ 8509-93, если новая редакция не применена досрочно. Фиксировать стандарт поставки и фактические размеры.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49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193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8240-2026 «Швеллеры стальные горячекатаные. Сортамент»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ПРИНЯТ; вводится с 01.04.2027 с правом досрочного применения; заменит ГОСТ 8240-97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Б/ПЕРЕХОДНЫЙ. Сортамент, размеры и предельные отклонения горячекатаных швеллеров общего и специального назначения.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03_НОРМАТИВНО_ТЕХНИЧЕСКИЕ_ДОКУМЕНТЫ\03_МЕТАЛЛИЧЕСКИЕ_КОНСТРУКЦИИ\Сталь_и_прокат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До даты перехода основным остаётся ГОСТ 8240-97, если новая редакция не применена досрочно. Фиксировать стандарт поставки и фактические размеры.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50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194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7564-97 «Прокат. Общие правила отбора проб, заготовок и образцов для механических и технологических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ДО 01.12.2026; с этой даты заменяется ГОСТ 7564-2026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Б. Правила отбора проб и образцов при подтверждении механических свойств стального проката.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04_МЕТОДИКИ_И_РУКОВОДСТВА\06_ОБСЛЕДОВАНИЕ_МЕТАЛЛА\ОТБОР_ОБРАЗЦОВ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Связать с конкретным стандартом на поставку проката и испытательной лабораторией. Место отбора и ориентация образца влияют на результат.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51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195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7564-2026 «Металлопродукция из стали и сплавов. Общие правила отбора проб, заготовок и образцов для механических и технологических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ПРИНЯТ; вводится с 01.12.2026; заменит ГОСТ 7564-97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Б/ПЕРЕХОДНЫЙ. Отбор проб, заготовок и образцов для механических и технологических испытаний металлопродукции.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04_МЕТОДИКИ_И_РУКОВОДСТВА\06_ОБСЛЕДОВАНИЕ_МЕТАЛЛА\ОТБОР_ОБРАЗЦОВ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Сохранить как принятую замену. До даты введения применять ГОСТ 7564-97. Не смешивать результаты образцов, отобранных по различным схемам.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52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196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19281-2025 «Прокат повышенной прочности. Общие технические условия»; поправка ИУС 6-2026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ПРИНЯТ; вводится с 01.12.2026; заменит ГОСТ 19281-2014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Б/ПЕРЕХОДНЫЙ. Марки стали, классы прочности, приемка и методы контроля проката повышенной прочности для сварных, клёпаных и болтовых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03_НОРМАТИВНО_ТЕХНИЧЕСКИЕ_ДОКУМЕНТЫ\03_МЕТАЛЛИЧЕСКИЕ_КОНСТРУКЦИИ\Сталь_и_прокат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До даты введения применять ГОСТ 19281-2014. Сохранить поправку ИУС 6-2026 и фиксировать редакцию стандарта в сертификате качества.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53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197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25772-2025 «Ограждения металлические лестниц, балконов, крыш, лестничных маршей и площадок. Общие технические условия»; поправка ИУС 6-2026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01.01.2026; заменил ГОСТ 25772-2021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Б. Металлические ограждения: типы, геометрия, прочность, сварные соединения, защитные покрытия, приемка и испытания.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03_НОРМАТИВНО_ТЕХНИЧЕСКИЕ_ДОКУМЕНТЫ\03_МЕТАЛЛИЧЕСКИЕ_КОНСТРУКЦИИ\Контроль_качества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Применять к ограждениям в установленной области стандарта. Наличие дефекта ограждения не означает автоматически дефект несущего каркаса; оценивать соединения и опирание отдельно.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68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</w:tbl>
    <w:p/>
    <w:p>
      <w:pPr>
        <w:pStyle w:val="Heading1"/>
      </w:pPr>
      <w:r>
        <w:t>5.16. Алюминиевые конструкции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198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128.13330.2016 «Алюминиевые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Проектирование, марки сплавов, сортамент, сварка, коррозия и специальные ограничения алюминиевых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03_НОРМАТИВНО_ТЕХНИЧЕСКИЕ_ДОКУМЕНТЫ\03_МЕТАЛЛИЧЕСКИЕ_КОНСТРУКЦИИ\Алюминиевые_конструкции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199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4784-2019 «Алюминий и сплавы алюминиевые деформируемые. Марки»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Проектирование, марки сплавов, сортамент, сварка, коррозия и специальные ограничения алюминиевых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03_НОРМАТИВНО_ТЕХНИЧЕСКИЕ_ДОКУМЕНТЫ\03_МЕТАЛЛИЧЕСКИЕ_КОНСТРУКЦИИ\Алюминиевые_конструкции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5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200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8617-2018 «Профили прессованные из алюминия и алюминиевых сплавов.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Проектирование, марки сплавов, сортамент, сварка, коррозия и специальные ограничения алюминиевых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03_НОРМАТИВНО_ТЕХНИЧЕСКИЕ_ДОКУМЕНТЫ\03_МЕТАЛЛИЧЕСКИЕ_КОНСТРУКЦИИ\Алюминиевые_конструкции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5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201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22233-2018 «Профили прессованные из алюминиевых сплавов для ограждающих строительных конструкций.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Проектирование, марки сплавов, сортамент, сварка, коррозия и специальные ограничения алюминиевых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03_НОРМАТИВНО_ТЕХНИЧЕСКИЕ_ДОКУМЕНТЫ\03_МЕТАЛЛИЧЕСКИЕ_КОНСТРУКЦИИ\Алюминиевые_конструкции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5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202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21631-2019 «Листы из алюминия и алюминиевых сплавов.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Проектирование, марки сплавов, сортамент, сварка, коррозия и специальные ограничения алюминиевых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03_НОРМАТИВНО_ТЕХНИЧЕСКИЕ_ДОКУМЕНТЫ\03_МЕТАЛЛИЧЕСКИЕ_КОНСТРУКЦИИ\Алюминиевые_конструкции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5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203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13726-97 «Ленты из алюминия и алюминиевых сплавов.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Проектирование, марки сплавов, сортамент, сварка, коррозия и специальные ограничения алюминиевых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03_НОРМАТИВНО_ТЕХНИЧЕСКИЕ_ДОКУМЕНТЫ\03_МЕТАЛЛИЧЕСКИЕ_КОНСТРУКЦИИ\Алюминиевые_конструкции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5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204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14806-80 «Дуговая сварка алюминия и алюминиевых сплавов в инертных газах. Соединения сварные»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Проектирование, марки сплавов, сортамент, сварка, коррозия и специальные ограничения алюминиевых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03_НОРМАТИВНО_ТЕХНИЧЕСКИЕ_ДОКУМЕНТЫ\03_МЕТАЛЛИЧЕСКИЕ_КОНСТРУКЦИИ\Алюминиевые_конструкции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5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205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Р ИСО 10042-2022 «Сварка. Сварные соединения из алюминия и его сплавов, полученные дуговой сваркой. Уровни качества»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01.09.2022; заменил ГОСТ Р ИСО 10042-2009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Уровни качества B, C и D для дефектов дуговых сварных соединений алюминия и его сплавов.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03_НОРМАТИВНО_ТЕХНИЧЕСКИЕ_ДОКУМЕНТЫ\03_МЕТАЛЛИЧЕСКИЕ_КОНСТРУКЦИИ\Сварные_соединения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Уровень качества назначать проектом или профильной нормой; стандарт не доказывает пригодность соединения без расчета и контроля.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2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206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21488-2025 «Прутки прессованные из алюминия и алюминиевых сплавов. Технические условия»; поправки ИУС 1-2026 и 7-2026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01.10.2025; заменил ГОСТ 21488-97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Б. Марки, состояние материала, размеры, отклонения и приемка прессованных алюминиевых прутков.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03_НОРМАТИВНО_ТЕХНИЧЕСКИЕ_ДОКУМЕНТЫ\03_МЕТАЛЛИЧЕСКИЕ_КОНСТРУКЦИИ\Алюминиевые_конструкции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Сохранять сертификат поставки, состояние материала, вид прочности и обе поправки 2026 года. Не подменяет расчёт по СП 128.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54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207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13623-2025 «Профили прессованные прямоугольные равнополочного швеллерного сечения из алюминия, алюминиевых и магниевых сплавов. Сортамент»; поправка ИУС 1-2026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01.10.2025; заменил ГОСТ 13623-90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Б. Геометрия, сортамент и теоретическая масса прессованных швеллерных профилей.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03_НОРМАТИВНО_ТЕХНИЧЕСКИЕ_ДОКУМЕНТЫ\03_МЕТАЛЛИЧЕСКИЕ_КОНСТРУКЦИИ\Алюминиевые_конструкции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при идентификации профиля и проверке размеров. Сохранить поправку ИУС 1-2026.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55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208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13737-2025 «Профили прессованные прямоугольные равнополочного уголкового сечения из алюминия, алюминиевых и магниевых сплавов. Сортамент»; поправка ИУС 1-2026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01.09.2025; заменил ГОСТ 13737-90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Б. Геометрия, сортамент и теоретическая масса прессованных равнополочных уголковых профилей.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03_НОРМАТИВНО_ТЕХНИЧЕСКИЕ_ДОКУМЕНТЫ\03_МЕТАЛЛИЧЕСКИЕ_КОНСТРУКЦИИ\Алюминиевые_конструкции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при идентификации профиля и проверке размеров. Сохранить поправку ИУС 1-2026.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56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209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13738-2025 «Профили прессованные прямоугольные неравнополочного уголкового сечения из алюминия, алюминиевых и магниевых сплавов. Сортамент»; поправка ИУС 1-2026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01.09.2025; заменил ГОСТ 13738-91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Б. Геометрия, сортамент и теоретическая масса прессованных неравнополочных уголковых профилей.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03_НОРМАТИВНО_ТЕХНИЧЕСКИЕ_ДОКУМЕНТЫ\03_МЕТАЛЛИЧЕСКИЕ_КОНСТРУКЦИИ\Алюминиевые_конструкции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при идентификации профиля и проверке размеров. Сохранить поправку ИУС 1-2026.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57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</w:tbl>
    <w:p/>
    <w:p>
      <w:pPr>
        <w:pStyle w:val="Heading1"/>
      </w:pPr>
      <w:r>
        <w:t>5.17. Сварные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210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5264-80 «Ручная дуговая сварка. Соединения сварные. Основные типы, конструктивные элементы и размеры»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Типы сварных соединений, технология, квалификация, уровни качества, дефекты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03_НОРМАТИВНО_ТЕХНИЧЕСКИЕ_ДОКУМЕНТЫ\03_МЕТАЛЛИЧЕСКИЕ_КОНСТРУКЦИИ\Сварные_соединения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5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211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14771-76 «Дуговая сварка в защитном газе. Соединения сварные. Основные типы, конструктивные элементы и размеры»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Типы сварных соединений, технология, квалификация, уровни качества, дефекты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03_НОРМАТИВНО_ТЕХНИЧЕСКИЕ_ДОКУМЕНТЫ\03_МЕТАЛЛИЧЕСКИЕ_КОНСТРУКЦИИ\Сварные_соединения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5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212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8713-79 «Сварка под флюсом. Соединения сварные. Основные типы, конструктивные элементы и размеры»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Типы сварных соединений, технология, квалификация, уровни качества, дефекты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03_НОРМАТИВНО_ТЕХНИЧЕСКИЕ_ДОКУМЕНТЫ\03_МЕТАЛЛИЧЕСКИЕ_КОНСТРУКЦИИ\Сварные_соединения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5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11533-75 «Автоматическая и полуавтоматическая дуговая сварка под флюсом. Соединения сварные под острыми и тупыми углами»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Типы сварных соединений, технология, квалификация, уровни качества, дефекты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03_НОРМАТИВНО_ТЕХНИЧЕСКИЕ_ДОКУМЕНТЫ\03_МЕТАЛЛИЧЕСКИЕ_КОНСТРУКЦИИ\Сварные_соединения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5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214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11534-75 «Ручная дуговая сварка. Соединения сварные под острыми и тупыми углами»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Типы сварных соединений, технология, квалификация, уровни качества, дефекты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03_НОРМАТИВНО_ТЕХНИЧЕСКИЕ_ДОКУМЕНТЫ\03_МЕТАЛЛИЧЕСКИЕ_КОНСТРУКЦИИ\Сварные_соединения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6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215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16037-80 «Соединения сварные стальных трубопроводов. Основные типы, конструктивные элементы и размеры»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Типы сварных соединений, технология, квалификация, уровни качества, дефекты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03_НОРМАТИВНО_ТЕХНИЧЕСКИЕ_ДОКУМЕНТЫ\03_МЕТАЛЛИЧЕСКИЕ_КОНСТРУКЦИИ\Сварные_соединения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6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216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ИСО 3834-2-2021 «Требования к качеству выполнения сварки плавлением металлических материалов. Часть 2. Всесторонние требования»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Типы сварных соединений, технология, квалификация, уровни качества, дефекты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03_НОРМАТИВНО_ТЕХНИЧЕСКИЕ_ДОКУМЕНТЫ\03_МЕТАЛЛИЧЕСКИЕ_КОНСТРУКЦИИ\Сварные_соединения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6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217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ИСО 9606-1-2020 «Аттестационные испытания сварщиков. Сварка плавлением. Часть 1. Стали»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Типы сварных соединений, технология, квалификация, уровни качества, дефекты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03_НОРМАТИВНО_ТЕХНИЧЕСКИЕ_ДОКУМЕНТЫ\03_МЕТАЛЛИЧЕСКИЕ_КОНСТРУКЦИИ\Сварные_соединения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6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218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ИСО 15614-1-2017 «Технические требования и аттестация процедур сварки металлических материалов. Испытание процедуры сварки»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Типы сварных соединений, технология, квалификация, уровни качества, дефекты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03_НОРМАТИВНО_ТЕХНИЧЕСКИЕ_ДОКУМЕНТЫ\03_МЕТАЛЛИЧЕСКИЕ_КОНСТРУКЦИИ\Сварные_соединения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6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219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ISO 5817-2025 «Сварка. Сварные соединения из стали, никеля, титана и их сплавов, полученные сваркой плавлением. Уровни качества»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Типы сварных соединений, технология, квалификация, уровни качества, дефекты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03_НОРМАТИВНО_ТЕХНИЧЕСКИЕ_ДОКУМЕНТЫ\03_МЕТАЛЛИЧЕСКИЕ_КОНСТРУКЦИИ\Сварные_соединения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6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220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ИСО 6520-1-2012 «Сварка и родственные процессы. Классификация дефектов геометрии и сплошности в металлических материалах. Часть 1»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Типы сварных соединений, технология, квалификация, уровни качества, дефекты и приемка.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03_НОРМАТИВНО_ТЕХНИЧЕСКИЕ_ДОКУМЕНТЫ\03_МЕТАЛЛИЧЕСКИЕ_КОНСТРУКЦИИ\Сварные_соединения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6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5.18. Болтовые и высокопрочные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221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1759.0-87 «Болты, винты, шпильки и гайки.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Крепеж, классы прочности, геометрия, натяжение, фрикционные поверхности и приемка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6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ISO 898-1-2014 «Механические свойства крепежных изделий из углеродистых и легированных сталей. Часть 1. Болты, винты и шпильки»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Крепеж, классы прочности, геометрия, натяжение, фрикционные поверхности и приемка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6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223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ISO 898-2-2015 «Механические свойства крепежных изделий. Часть 2. Гайки»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202;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Крепеж, классы прочности, геометрия, натяжение, фрикционные поверхности и приемка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202.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6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224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7798-70 «Болты с шестигранной головкой класса точности В. Конструкция и размеры»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 С ОГРАНИЧЕНИЯМИ; в части болтов с крупным шагом резьбы и резьбой не на всей длине стержня применять ГОСТ Р ИСО 4014-2013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Крепеж, классы прочности, геометрия, натяжение, фрикционные поверхности и приемка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Перед применением определить исполнение и шаг резьбы. Для области, выведенной из действия, использовать ГОСТ Р ИСО 4014-2013.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7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7805-70 «Болты с шестигранной головкой класса точности А. Конструкция и размеры»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 С ОГРАНИЧЕНИЯМИ; в части болтов с крупным шагом резьбы и резьбой до головки применять ГОСТ Р ИСО 4017-2013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Крепеж, классы прочности, геометрия, натяжение, фрикционные поверхности и приемка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Перед применением определить исполнение и длину резьбы. Для области, выведенной из действия, использовать ГОСТ Р ИСО 4017-2013.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7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Р ИСО 4014-2013 «Болты с шестигранной головкой. Классы точности А и В»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ДЕЙСТВУЕТ; учитывать поправку ИУС 5-2015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Б. Болты с неполной резьбой, размеры и классы точности для обычных болтовых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Проверять класс прочности, комплектность, размеры, состояние резьбы и соответствие проекту. Стандарт на крепеж не заменяет расчет соединения и требования СП 16.13330.2017.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86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227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Р ИСО 4017-2013 «Винты с шестигранной головкой. Классы точности А и В»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ДЕЙСТВУЕТ; учитывать опубликованную поправку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Б. Крепеж с резьбой до головки для обычных болтовых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Проверять класс прочности, комплектность, размеры, состояние резьбы и соответствие проекту. Стандарт на крепеж не заменяет расчет соединения и требования СП 16.13330.2017.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87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228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ISO 4032-2014 «Гайки шестигранные нормальные (тип 1). Классы точности А и В»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Б. Гайки обычных болтовых соединений; применять совместно с соответствующим стандартом на болты/винты.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Проверять класс прочности, комплектность, размеры, состояние резьбы и соответствие проекту. Стандарт на крепеж не заменяет расчет соединения и требования СП 16.13330.2017.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88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229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32484.1-2013 «Болтокомплекты высокопрочные для предварительного натяжения конструкционные. Общие требования»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 с 01.07.2015; учитывать поправку ИУС 7-2022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А/Б. Общие требования к комплектам болтов, гаек и шайб для предварительного натяжения.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03_НОРМАТИВНО_ТЕХНИЧЕСКИЕ_ДОКУМЕНТЫ\03_МЕТАЛЛИЧЕСКИЕ_КОНСТРУКЦИИ\Болтовые_соединения\Высокопрочные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Сохранять сертификаты на комплект, маркировку, результаты испытаний, способ натяжения и контроль фактического натяжения. Не смешивать элементы разных систем HR/HV без подтвержденной совместимости.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89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230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32484.2-2013 «Болтокомплекты высокопрочные для предварительного натяжения конструкционные. Испытание на предварительное натяжение»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 с 01.07.2015; учитывать поправку ИУС 2-2015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А/Б. Испытание на затяжку и пригодность болтокомплекта к предварительному натяжению.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03_НОРМАТИВНО_ТЕХНИЧЕСКИЕ_ДОКУМЕНТЫ\03_МЕТАЛЛИЧЕСКИЕ_КОНСТРУКЦИИ\Болтовые_соединения\Высокопрочные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Сохранять сертификаты на комплект, маркировку, результаты испытаний, способ натяжения и контроль фактического натяжения. Не смешивать элементы разных систем HR/HV без подтвержденной совместимости.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90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231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32484.3-2013 «Болтокомплекты высокопрочные для предварительного натяжения конструкционные. Система HR — комплекты шестигранных болтов и гаек»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 с 01.07.2015; учитывать поправки ИУС 2-2015 и ИУС 7-2022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А/Б. Комплекты системы HR, классы 8.8/8 и 10.9/10, предварительное натяжение.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03_НОРМАТИВНО_ТЕХНИЧЕСКИЕ_ДОКУМЕНТЫ\03_МЕТАЛЛИЧЕСКИЕ_КОНСТРУКЦИИ\Болтовые_соединения\Высокопрочные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Сохранять сертификаты на комплект, маркировку, результаты испытаний, способ натяжения и контроль фактического натяжения. Не смешивать элементы разных систем HR/HV без подтвержденной совместимости.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91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232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32484.4-2013 «Болтокомплекты высокопрочные для предварительного натяжения конструкционные. Система HV — комплекты шестигранных болтов и гаек»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 с 01.07.2015; учитывать поправку ИУС 2-2015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А/Б. Комплекты системы HV класса 10.9/10, предварительное натяжение.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03_НОРМАТИВНО_ТЕХНИЧЕСКИЕ_ДОКУМЕНТЫ\03_МЕТАЛЛИЧЕСКИЕ_КОНСТРУКЦИИ\Болтовые_соединения\Высокопрочные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Сохранять сертификаты на комплект, маркировку, результаты испытаний, способ натяжения и контроль фактического натяжения. Не смешивать элементы разных систем HR/HV без подтвержденной совместимости.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92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233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32484.5-2013 «Болтокомплекты высокопрочные для предварительного натяжения конструкционные. Плоские шайбы»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 с 01.07.2015; учитывать поправку ИУС 7-2022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А/Б. Плоские закаленные и отпущенные шайбы; допускаются только под гайкой в пределах стандарта.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03_НОРМАТИВНО_ТЕХНИЧЕСКИЕ_ДОКУМЕНТЫ\03_МЕТАЛЛИЧЕСКИЕ_КОНСТРУКЦИИ\Болтовые_соединения\Высокопрочные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Сохранять сертификаты на комплект, маркировку, результаты испытаний, способ натяжения и контроль фактического натяжения. Не смешивать элементы разных систем HR/HV без подтвержденной совместимости.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93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234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32484.6-2013 «Болтокомплекты высокопрочные для предварительного натяжения конструкционные. Плоские шайбы с фаской»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ДЕЙСТВУЕТ с 01.07.2015; учитывать поправку ИУС 2-2015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А/Б. Плоские закаленные и отпущенные шайбы с фаской для высокопрочных болтокомплектов.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03_НОРМАТИВНО_ТЕХНИЧЕСКИЕ_ДОКУМЕНТЫ\03_МЕТАЛЛИЧЕСКИЕ_КОНСТРУКЦИИ\Болтовые_соединения\Высокопрочные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Сохранять сертификаты на комплект, маркировку, результаты испытаний, способ натяжения и контроль фактического натяжения. Не смешивать элементы разных систем HR/HV без подтвержденной совместимости.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94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235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Р 52643-2006 «Болты и гайки высокопрочные и шайбы для металлических конструкций.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ОТМЕНЕН; на территории РФ применять ГОСТ 32484.1-2013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Общие требования к старым высокопрочным комплектам.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03_НОРМАТИВНО_ТЕХНИЧЕСКИЕ_ДОКУМЕНТЫ\99_ОТМЕНЕННЫЕ_И_ЗАМЕНЕННЫЕ\МЕТАЛЛ\ВЫСОКОПРОЧНЫЕ_БОЛТЫ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Хранить для анализа проектной, исполнительной документации и фактического крепежа периода действия. Для новых работ применять соответствующую часть серии ГОСТ 32484.1–32484.6-2013.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7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236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Р 52644-2006 «Болты высокопрочные с шестигранной головкой с увеличенным размером под ключ для металлических конструкций.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ОТМЕНЕН; на территории РФ применять ГОСТ 32484.3-2013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Высокопрочные болты старой национальной серии.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03_НОРМАТИВНО_ТЕХНИЧЕСКИЕ_ДОКУМЕНТЫ\99_ОТМЕНЕННЫЕ_И_ЗАМЕНЕННЫЕ\МЕТАЛЛ\ВЫСОКОПРОЧНЫЕ_БОЛТЫ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Хранить для анализа проектной, исполнительной документации и фактического крепежа периода действия. Для новых работ применять соответствующую часть серии ГОСТ 32484.1–32484.6-2013.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7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237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Р 52645-2006 «Гайки высокопрочные шестигранные с увеличенным размером под ключ для металлических конструкций.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ОТМЕНЕН; на территории РФ применять ГОСТ 32484.3-2013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Высокопрочные гайки старой национальной серии.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03_НОРМАТИВНО_ТЕХНИЧЕСКИЕ_ДОКУМЕНТЫ\99_ОТМЕНЕННЫЕ_И_ЗАМЕНЕННЫЕ\МЕТАЛЛ\ВЫСОКОПРОЧНЫЕ_БОЛТЫ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Хранить для анализа проектной, исполнительной документации и фактического крепежа периода действия. Для новых работ применять соответствующую часть серии ГОСТ 32484.1–32484.6-2013.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7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238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Р 52646-2006 «Шайбы к высокопрочным болтам для металлических конструкций.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ОТМЕНЕН; на территории РФ применять ГОСТ 32484.5-2013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Шайбы старой национальной серии.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03_НОРМАТИВНО_ТЕХНИЧЕСКИЕ_ДОКУМЕНТЫ\99_ОТМЕНЕННЫЕ_И_ЗАМЕНЕННЫЕ\МЕТАЛЛ\ВЫСОКОПРОЧНЫЕ_БОЛТЫ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Хранить для анализа проектной, исполнительной документации и фактического крепежа периода действия. Для новых работ применять соответствующую часть серии ГОСТ 32484.1–32484.6-2013.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7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239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22353-77 «Болты высокопрочные класса точности В. Конструкция и размеры»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УТРАТИЛ СИЛУ В РФ; применять ГОСТ 32484.3-2013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Высокопрочные болты для ретроспективной идентификации.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03_НОРМАТИВНО_ТЕХНИЧЕСКИЕ_ДОКУМЕНТЫ\99_ОТМЕНЕННЫЕ_И_ЗАМЕНЕННЫЕ\МЕТАЛЛ\ВЫСОКОПРОЧНЫЕ_БОЛТЫ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Хранить для анализа проектной, исполнительной документации и фактического крепежа периода действия. Для новых работ применять соответствующую часть серии ГОСТ 32484.1–32484.6-2013.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7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240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22354-77 «Гайки высокопрочные класса точности В. Конструкция и размеры»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УТРАТИЛ СИЛУ В РФ; применять актуальную серию ГОСТ 32484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Высокопрочные гайки для ретроспективной идентификации.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03_НОРМАТИВНО_ТЕХНИЧЕСКИЕ_ДОКУМЕНТЫ\99_ОТМЕНЕННЫЕ_И_ЗАМЕНЕННЫЕ\МЕТАЛЛ\ВЫСОКОПРОЧНЫЕ_БОЛТЫ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Хранить для анализа проектной, исполнительной документации и фактического крепежа периода действия. Для новых работ применять соответствующую часть серии ГОСТ 32484.1–32484.6-2013.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7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241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22355-77 «Шайбы класса точности С к высокопрочным болтам»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УТРАТИЛ СИЛУ В РФ; применять ГОСТ 32484.5-2013 или ГОСТ 32484.6-2013 по типу шайбы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Шайбы старой серии для ретроспективной идентификации.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03_НОРМАТИВНО_ТЕХНИЧЕСКИЕ_ДОКУМЕНТЫ\99_ОТМЕНЕННЫЕ_И_ЗАМЕНЕННЫЕ\МЕТАЛЛ\ВЫСОКОПРОЧНЫЕ_БОЛТЫ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Хранить для анализа проектной, исполнительной документации и фактического крепежа периода действия. Для новых работ применять соответствующую часть серии ГОСТ 32484.1–32484.6-2013.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7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242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22356-77 «Болты и гайки высокопрочные и шайбы.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УТРАТИЛ СИЛУ В РФ; применять ГОСТ 32484.1-2013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Общие требования старой серии высокопрочного крепежа.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03_НОРМАТИВНО_ТЕХНИЧЕСКИЕ_ДОКУМЕНТЫ\99_ОТМЕНЕННЫЕ_И_ЗАМЕНЕННЫЕ\МЕТАЛЛ\ВЫСОКОПРОЧНЫЕ_БОЛТЫ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Хранить для анализа проектной, исполнительной документации и фактического крепежа периода действия. Для новых работ применять соответствующую часть серии ГОСТ 32484.1–32484.6-2013.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7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5.19. Контроль металла и сварных швов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243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3242-79 «Соединения сварные. Методы контроля качества»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МАСТЕР-ФАЙЛ ЭТАПА 3; в этапе 5 хранить только предметную карточку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X. Универсальный метод неразрушающего контроля; в этапе 5 задаются применимость к соединению, объем контроля и критерии приемки.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ССЫЛКА_НА_МАСТЕР_РЕЕСТР\ЭТАП_3\ГОСТ_3242_79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дублировать файл. Связать с критериями приемки, категорией шва, материалом, толщиной, доступностью и квалификацией персонала.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8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244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ИСО 17637-2024 «Неразрушающий контроль сварных швов. Визуальный контроль соединений, выполненных сваркой плавлением»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МАСТЕР-ФАЙЛ ЭТАПА 3; в этапе 5 хранить только предметную карточку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X. Универсальный метод неразрушающего контроля; в этапе 5 задаются применимость к соединению, объем контроля и критерии приемки.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ССЫЛКА_НА_МАСТЕР_РЕЕСТР\ЭТАП_3\ГОСТ_Р_ИСО_17637_2024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дублировать файл. Связать с критериями приемки, категорией шва, материалом, толщиной, доступностью и квалификацией персонала.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8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245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ИСО 17640-2016 «Контроль неразрушающий сварных соединений. Ультразвуковой контроль. Методы, уровни контроля и оценка»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МАСТЕР-ФАЙЛ ЭТАПА 3; в этапе 5 хранить только предметную карточку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X. Универсальный метод неразрушающего контроля; в этапе 5 задаются применимость к соединению, объем контроля и критерии приемки.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ССЫЛКА_НА_МАСТЕР_РЕЕСТР\ЭТАП_3\ГОСТ_Р_ИСО_17640_2016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дублировать файл. Связать с критериями приемки, категорией шва, материалом, толщиной, доступностью и квалификацией персонала.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8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246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55724-2013 «Контроль неразрушающий. Соединения сварные. Методы ультразвуковые»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МАСТЕР-ФАЙЛ ЭТАПА 3; в этапе 5 хранить только предметную карточку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X. Универсальный метод неразрушающего контроля; в этапе 5 задаются применимость к соединению, объем контроля и критерии приемки.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ССЫЛКА_НА_МАСТЕР_РЕЕСТР\ЭТАП_3\ГОСТ_Р_55724_2013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дублировать файл. Связать с критериями приемки, категорией шва, материалом, толщиной, доступностью и квалификацией персонала.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8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247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ISO 17636-1-2017 «Контроль неразрушающий сварных соединений. Радиографический контроль. Часть 1»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МАСТЕР-ФАЙЛ ЭТАПА 3; в этапе 5 хранить только предметную карточку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X. Универсальный метод неразрушающего контроля; в этапе 5 задаются применимость к соединению, объем контроля и критерии приемки.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ССЫЛКА_НА_МАСТЕР_РЕЕСТР\ЭТАП_3\ГОСТ_ISO_17636_1_2017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дублировать файл. Связать с критериями приемки, категорией шва, материалом, толщиной, доступностью и квалификацией персонала.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8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248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ISO 17636-2-2017 «Неразрушающий контроль сварных соединений. Радиографический контроль. Часть 2»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МАСТЕР-ФАЙЛ ЭТАПА 3; в этапе 5 хранить только предметную карточку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X. Универсальный метод неразрушающего контроля; в этапе 5 задаются применимость к соединению, объем контроля и критерии приемки.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ССЫЛКА_НА_МАСТЕР_РЕЕСТР\ЭТАП_3\ГОСТ_ISO_17636_2_2017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дублировать файл. Связать с критериями приемки, категорией шва, материалом, толщиной, доступностью и квалификацией персонала.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8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249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ISO 17635-2018 «Неразрушающий контроль сварных соединений. Общие правила для металлических материалов»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МАСТЕР-ФАЙЛ ЭТАПА 3; в этапе 5 хранить только предметную карточку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X. Универсальный метод неразрушающего контроля; в этапе 5 задаются применимость к соединению, объем контроля и критерии приемки.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ССЫЛКА_НА_МАСТЕР_РЕЕСТР\ЭТАП_3\ГОСТ_ISO_17635_2018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дублировать файл. Связать с критериями приемки, категорией шва, материалом, толщиной, доступностью и квалификацией персонала.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8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250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ISO 17638-2018 «Неразрушающий контроль сварных соединений. Магнитопорошковый контроль»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МАСТЕР-ФАЙЛ ЭТАПА 3; в этапе 5 хранить только предметную карточку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X. Универсальный метод неразрушающего контроля; в этапе 5 задаются применимость к соединению, объем контроля и критерии приемки.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ССЫЛКА_НА_МАСТЕР_РЕЕСТР\ЭТАП_3\ГОСТ_ISO_17638_2018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дублировать файл. Связать с критериями приемки, категорией шва, материалом, толщиной, доступностью и квалификацией персонала.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8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251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ISO 3452-1-2021 «Контроль неразрушающий. Проникающий контроль. Часть 1. Основные требования»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МАСТЕР-ФАЙЛ ЭТАПА 3; в этапе 5 хранить только предметную карточку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X. Универсальный метод неразрушающего контроля; в этапе 5 задаются применимость к соединению, объем контроля и критерии приемки.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ССЫЛКА_НА_МАСТЕР_РЕЕСТР\ЭТАП_3\ГОСТ_ISO_3452_1_2021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дублировать файл. Связать с критериями приемки, категорией шва, материалом, толщиной, доступностью и квалификацией персонала.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8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252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ISO 11666-2024 «Неразрушающий контроль сварных соединений. Ультразвуковой контроль. Уровни приемки»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Уровни приемки УЗК.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04_МЕТОДИКИ_И_РУКОВОДСТВА\07_КОНТРОЛЬ_СВАРНЫХ_СОЕДИНЕНИЙ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8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253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ISO 23277-2023 «Неразрушающий контроль сварных соединений. Контроль проникающими веществами. Уровни приемки»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Уровни приемки капиллярного контроля.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04_МЕТОДИКИ_И_РУКОВОДСТВА\07_КОНТРОЛЬ_СВАРНЫХ_СОЕДИНЕНИЙ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9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254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ISO 23278-2023 «Неразрушающий контроль сварных соединений. Магнитопорошковый контроль. Уровни приемки»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Уровни приемки магнитопорошкового контроля.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04_МЕТОДИКИ_И_РУКОВОДСТВА\07_КОНТРОЛЬ_СВАРНЫХ_СОЕДИНЕНИЙ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9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255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ИСО 10675-1-2025 «Неразрушающий контроль сварных соединений. Контроль радиографический. Уровни приемки. Часть 1»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Радиографические уровни приемки стали.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04_МЕТОДИКИ_И_РУКОВОДСТВА\07_КОНТРОЛЬ_СВАРНЫХ_СОЕДИНЕНИЙ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9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256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ИСО 10675-2-2025 «Неразрушающий контроль сварных соединений. Контроль радиографический. Уровни приемки. Часть 2»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Радиографические уровни приемки алюминия.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04_МЕТОДИКИ_И_РУКОВОДСТВА\07_КОНТРОЛЬ_СВАРНЫХ_СОЕДИНЕНИЙ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9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257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ISO 13588-2022 «Неразрушающий контроль сварных соединений. Ультразвуковой контроль с применением фазированных решеток»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МАСТЕР-ФАЙЛ ЭТАПА 3; в этапе 5 хранить только предметную карточку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X. Универсальный метод неразрушающего контроля; в этапе 5 задаются применимость к соединению, объем контроля и критерии приемки.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ССЫЛКА_НА_МАСТЕР_РЕЕСТР\ЭТАП_3\ГОСТ_ISO_13588_2022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дублировать файл. Связать с критериями приемки, категорией шва, материалом, толщиной, доступностью и квалификацией персонала.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9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258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ISO 10863-2022 «Неразрушающий контроль сварных соединений. Применение дифракционно-временного метода»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МАСТЕР-ФАЙЛ ЭТАПА 3; в этапе 5 хранить только предметную карточку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X. Универсальный метод неразрушающего контроля; в этапе 5 задаются применимость к соединению, объем контроля и критерии приемки.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ССЫЛКА_НА_МАСТЕР_РЕЕСТР\ЭТАП_3\ГОСТ_ISO_10863_2022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дублировать файл. Связать с критериями приемки, категорией шва, материалом, толщиной, доступностью и квалификацией персонала.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9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5.20. Коррозия и огнезащита металла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259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5;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Защитные покрытия, потеря сечения, подготовка поверхности, толщина, адгезия и огнезащитная эффективность.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03_НОРМАТИВНО_ТЕХНИЧЕСКИЕ_ДОКУМЕНТЫ\03_МЕТАЛЛИЧЕСКИЕ_КОНСТРУКЦИИ\Коррозия_и_огнезащита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5.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260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9.401-2018 «Единая система защиты от коррозии и старения. Покрытия лакокрасочные. Общие требования и методы ускоренных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Защитные покрытия, потеря сечения, подготовка поверхности, толщина, адгезия и огнезащитная эффективность.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03_НОРМАТИВНО_ТЕХНИЧЕСКИЕ_ДОКУМЕНТЫ\03_МЕТАЛЛИЧЕСКИЕ_КОНСТРУКЦИИ\Коррозия_и_огнезащита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9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261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9.402-2004 «Покрытия лакокрасочные. Подготовка металлических поверхностей к окрашиванию»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Защитные покрытия, потеря сечения, подготовка поверхности, толщина, адгезия и огнезащитная эффективность.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03_НОРМАТИВНО_ТЕХНИЧЕСКИЕ_ДОКУМЕНТЫ\03_МЕТАЛЛИЧЕСКИЕ_КОНСТРУКЦИИ\Коррозия_и_огнезащита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9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262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9.032-74 «Покрытия лакокрасочные. Группы, технические требования и обозначения»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Защитные покрытия, потеря сечения, подготовка поверхности, толщина, адгезия и огнезащитная эффективность.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03_НОРМАТИВНО_ТЕХНИЧЕСКИЕ_ДОКУМЕНТЫ\03_МЕТАЛЛИЧЕСКИЕ_КОНСТРУКЦИИ\Коррозия_и_огнезащита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9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263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9.302-88 «Покрытия металлические и неметаллические неорганические. Методы контроля»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Защитные покрытия, потеря сечения, подготовка поверхности, толщина, адгезия и огнезащитная эффективность.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03_НОРМАТИВНО_ТЕХНИЧЕСКИЕ_ДОКУМЕНТЫ\03_МЕТАЛЛИЧЕСКИЕ_КОНСТРУКЦИИ\Коррозия_и_огнезащита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9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264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9.307-2021 «Покрытия цинковые горячие. Общие требования и методы контроля»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Защитные покрытия, потеря сечения, подготовка поверхности, толщина, адгезия и огнезащитная эффективность.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03_НОРМАТИВНО_ТЕХНИЧЕСКИЕ_ДОКУМЕНТЫ\03_МЕТАЛЛИЧЕСКИЕ_КОНСТРУКЦИИ\Коррозия_и_огнезащита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265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9.908-85 «Металлы и сплавы. Методы определения показателей коррозии и коррозионной стойкости»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Защитные покрытия, потеря сечения, подготовка поверхности, толщина, адгезия и огнезащитная эффективность.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03_НОРМАТИВНО_ТЕХНИЧЕСКИЕ_ДОКУМЕНТЫ\03_МЕТАЛЛИЧЕСКИЕ_КОНСТРУКЦИИ\Коррозия_и_огнезащита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266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2.13130.2020 «Системы противопожарной защиты. Обеспечение огнестойкости объектов защиты»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Защитные покрытия, потеря сечения, подготовка поверхности, толщина, адгезия и огнезащитная эффективность.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03_НОРМАТИВНО_ТЕХНИЧЕСКИЕ_ДОКУМЕНТЫ\03_МЕТАЛЛИЧЕСКИЕ_КОНСТРУКЦИИ\Коррозия_и_огнезащита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267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30247.0-94 «Конструкции строительные. Методы испытаний на огнестойкость. Общие требования»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Защитные покрытия, потеря сечения, подготовка поверхности, толщина, адгезия и огнезащитная эффективность.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03_НОРМАТИВНО_ТЕХНИЧЕСКИЕ_ДОКУМЕНТЫ\03_МЕТАЛЛИЧЕСКИЕ_КОНСТРУКЦИИ\Коррозия_и_огнезащита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268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30247.1-94 «Конструкции строительные. Методы испытаний на огнестойкость. Несущие и ограждающие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Защитные покрытия, потеря сечения, подготовка поверхности, толщина, адгезия и огнезащитная эффективность.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03_НОРМАТИВНО_ТЕХНИЧЕСКИЕ_ДОКУМЕНТЫ\03_МЕТАЛЛИЧЕСКИЕ_КОНСТРУКЦИИ\Коррозия_и_огнезащита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269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53295-2009 «Средства огнезащиты для стальных конструкций. Общие требования. Метод определения огнезащитной эффективности»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Защитные покрытия, потеря сечения, подготовка поверхности, толщина, адгезия и огнезащитная эффективность.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03_НОРМАТИВНО_ТЕХНИЧЕСКИЕ_ДОКУМЕНТЫ\03_МЕТАЛЛИЧЕСКИЕ_КОНСТРУКЦИИ\Коррозия_и_огнезащита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270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59637-2021 «Средства противопожарной защиты зданий и сооружений. Средства огнезащиты. Методы контроля качества огнезащитных работ»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Защитные покрытия, потеря сечения, подготовка поверхности, толщина, адгезия и огнезащитная эффективность.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03_НОРМАТИВНО_ТЕХНИЧЕСКИЕ_ДОКУМЕНТЫ\03_МЕТАЛЛИЧЕСКИЕ_КОНСТРУКЦИИ\Коррозия_и_огнезащита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5.21. Усиление металлических конструкций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271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16.13330.2017 — проверочный расчет и проектирование усиления стальных конструкций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164;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Учет фактического сечения, дефектов, остаточных напряжений и новой расчетной схемы.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164.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272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294.1325800.2017 «Конструкции стальные. Правила проектирования»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165;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Дополнительные расчетные и конструктивные положения.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165.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273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70.13330.2012 — монтаж, сварка и приемка элементов усиления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4;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Технология установки накладок, связей, опор и замены элементов.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4.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274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23118-2019 «Конструкции стальные строительные.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167;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Изготовление и приемка элементов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167.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275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5264-80 и ГОСТ 14771-76 — сварные соединения элементов усиления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190;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Конструктивные размеры сварных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03_НОРМАТИВНО_ТЕХНИЧЕСКИЕ_ДОКУМЕНТЫ\03_МЕТАЛЛИЧЕСКИЕ_КОНСТРУКЦИИ\Усиление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190.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5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5.22. Деревянные конструкции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276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64.13330.2017 «Деревянные конструкции»; изменения № 1–№ 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 с 28.08.2017; учитывать изменения № 1–№ 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А. Расчет цельной и клееной древесины, LVL, фанеры, соединений, устойчивости и огнестойкости.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Сохранять основной текст и изменения. Фактический сорт, влажность и остаточное сечение должны быть подтверждены обследованием.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277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452.1325800.2019 «Здания жилые многоквартирные с применением деревянных конструкций. Правила проектирования»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Специальные требования к деревянным конструктивным системам жилых зданий.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278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451.1325800.2019 «Здания общественные с применением деревянных конструкций. Правила проектирования»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Специальные требования к общественным зданиям.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279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56705-2015 «Конструкции деревянные для строительства. Термины и определения»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Терминология элементов, материалов и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1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280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57790-2017 «Конструкции деревянные несущие. Методы испытаний на прочность и деформативность»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Испытания несущих элементов и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1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281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56710-2015 «Конструкции деревянные. Методы испытаний на длительную прочность и ползучесть»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Длительная работа и ползучесть.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03_НОРМАТИВНО_ТЕХНИЧЕСКИЕ_ДОКУМЕНТЫ\04_ДЕРЕВЯННЫЕ_КОНСТРУКЦИИ\Проектирование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1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282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СП 352.1325800.2017 «Здания жилые одноквартирные с деревянным каркасом. Правила проектирования и строительства»; изменения № 1, № 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14.06.2018; учитывать изменения № 1, № 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Б-Ф. Деревянные каркасные одноквартирные здания до трех этажей: конструктивные решения, монтаж и долговечность.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03_НОРМАТИВНО_ТЕХНИЧЕСКИЕ_ДОКУМЕНТЫ\04_ДЕРЕВЯННЫЕ_КОНСТРУКЦИИ\Стропильные_системы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переносить на многоквартирные и иные здания вне области. Проверять каркас, обшивки, связи, опирание и защиту от увлажнения.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2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</w:tbl>
    <w:p/>
    <w:p>
      <w:pPr>
        <w:pStyle w:val="Heading1"/>
      </w:pPr>
      <w:r>
        <w:t>5.23. Пиломатериалы и клееная древесина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283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8486-86 «Пиломатериалы хвойных пород.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01.01.1988; учитывать изменения № 1–№ 3 и поправку ИУС 12-2013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1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284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2695-83 «Пиломатериалы лиственных пород.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1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285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24454-80 «Пиломатериалы хвойных пород. Размеры»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1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286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2140-81 «Видимые пороки древесины. Классификация, термины и определения, способы измерения»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 НА МАСТЕР-ФАЙЛ ЭТАПА 3;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ССЫЛКА_НА_МАСТЕР_РЕЕСТР\ЭТАП_3\ГОСТ_2140_81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применимость: классификация пороков древесины при оценке материала. Мастер-файл хранится в этапе 3; вторую копию не создавать.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1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287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9463-2016 «Лесоматериалы круглые хвойных пород.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1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288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9462-2016 «Лесоматериалы круглые лиственных пород.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1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289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20850-2025 «Конструкции деревянные клееные несущие.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01.01.2026; заменил ГОСТ 20850-2014; учитывать поправку ИУС 6-2026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А. Несущие конструкции и элементы из клееной древесины, требования к изготовлению, клеям, прочности и стойкости клеевых соединений, приемке и контролю.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Сохранить основной текст и поправку 2026 года. ГОСТ 20850-2014 хранить в исторической цепочке; не применять его как актуальное основание для новых работ.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95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290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33080-2014 «Конструкции деревянные. Классы прочности конструкционных пиломатериалов»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2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291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33081-2014 «Конструкции деревянные. Методы определения характеристических значений механических свойств и плотности»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2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292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33120-2026 «Конструкции деревянные клееные. Методы определения прочности клеевых соединений»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01.07.2026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2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293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3916.1-2018 «Фанера общего назначения с наружными слоями из шпона лиственных пород.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2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294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3916.2-2018 «Фанера общего назначения с наружными слоями из шпона хвойных пород.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2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295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10632-2014 «Плиты древесно-стружечные.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2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296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4598-2018 «Плиты древесно-волокнистые мокрого способа производства.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2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297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32567-2013 «Древесина клееная массивная.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Порода, сорт, класс прочности, размеры, дефекты, клеевые соединения и приемка древесных материалов.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03_НОРМАТИВНО_ТЕХНИЧЕСКИЕ_ДОКУМЕНТЫ\04_ДЕРЕВЯННЫЕ_КОНСТРУКЦИИ\Пиломатериалы_и_клееная_древесина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2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298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Р 56706-2022 «Плиты из перекрестноклееной древесины.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01.09.2022; заменил ГОСТ Р 56706-2015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Перекрестноклееная древесина для несущих и ограждающих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03_НОРМАТИВНО_ТЕХНИЧЕСКИЕ_ДОКУМЕНТЫ\04_ДЕРЕВЯННЫЕ_КОНСТРУКЦИИ\Клееная_древесина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Проверять структуру слоев, пороки, геометрию, маркировку и прочность клеевых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2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299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Р 70749-2023 «Плиты из древесины перекрестно клееной. Методы оценки прочности и стойкости клеевых соединений»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01.06.2023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Б. Методы определения прочности, скалывания и стойкости к расслаиванию клеевых соединений ДПК.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03_НОРМАТИВНО_ТЕХНИЧЕСКИЕ_ДОКУМЕНТЫ\04_ДЕРЕВЯННЫЕ_КОНСТРУКЦИИ\Клееная_древесина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Результаты относятся к испытанным образцам и партии; учитывать схему отбора и кондиционирования.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28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300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34349-2026 «Конструкции деревянные клееные. Методы определения длительной прочности клеевых соединений»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с 01.07.2026; заменил ГОСТ 34349-2017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Б. Длительная прочность клеевых соединений деревянных клееных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03_НОРМАТИВНО_ТЕХНИЧЕСКИЕ_ДОКУМЕНТЫ\04_ДЕРЕВЯННЫЕ_КОНСТРУКЦИИ\Клееная_древесина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Использовать для оценки продукции и технологического контроля; не определяет несущую способность элемента без расчетной модели.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29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301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33121-2014 «Конструкции деревянные клееные. Методы определения стойкости клеевых соединений к температурно-влажностным воздействиям»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ДЕЙСТВУЕТ ДО 01.11.2026; с этой даты заменяется ГОСТ 33121-2026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Б. Определение водостойкости, теплостойкости, морозостойкости и стойкости клеевых соединений к переменным воздействиям.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До перехода применять действующую редакцию. Результат испытаний связывать с типом клея, режимом склеивания и условиями эксплуатации.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58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302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33121-2026 «Конструкции деревянные клееные. Методы определения стойкости клеевых соединений к температурно-влажностным воздействиям»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ПРИНЯТ; вводится с 01.11.2026; заменит ГОСТ 33121-2014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Б/ПЕРЕХОДНЫЙ. Методы определения водостойкости, теплостойкости, морозостойкости, атмосферостойкости и стойкости клеевых соединений к расслаиванию.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03_НОРМАТИВНО_ТЕХНИЧЕСКИЕ_ДОКУМЕНТЫ\04_ДЕРЕВЯННЫЕ_КОНСТРУКЦИИ\Клееная_древесина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Сохранить карточку принятой замены. Официальный полный текст на дату проверки отсутствует;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59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303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Р 72565-2026 «Деревянные изделия и конструкции. Пиломатериалы. Методы определения качества сушки»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ПРИНЯТ; вводится с 01.11.2026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Б/ПЕРЕХОДНЫЙ. Контроль качества сушки пиломатериалов и заготовок толщиной не более 100 мм для строительных изделий и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Не применять до даты введения как обязательный действующий стандарт. Использовать при подготовке будущих процедур контроля влажности и качества сушки.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60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304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Р 72566-2026 «Деревянные изделия и конструкции. Пиломатериалы. Методы определения остаточных сушильных напряжений»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ПРИНЯТ; вводится с 01.11.2026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Б/ПЕРЕХОДНЫЙ. Определение остаточных сушильных напряжений в пиломатериалах и заготовках для деревянных строительных изделий и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03_НОРМАТИВНО_ТЕХНИЧЕСКИЕ_ДОКУМЕНТЫ\04_ДЕРЕВЯННЫЕ_КОНСТРУКЦИИ\Пиломатериалы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для оценки риска коробления и трещинообразования после введения стандарта. Учитывать толщину и породу древесины.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61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</w:tbl>
    <w:p/>
    <w:p>
      <w:pPr>
        <w:pStyle w:val="Heading1"/>
      </w:pPr>
      <w:r>
        <w:t>5.24. Соединения деревянных конструкций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305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64.13330.2017 — соединения на нагелях, болтах, гвоздях, шурупах, вклеенных стержнях и врубках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256;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Несущая способность, геометрия, расстояния, коррозия крепежа, разрушение древесины и методы испытаний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256.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306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57158-2016 «Конструкции деревянные. Методы испытаний соединений на гвоздях, винтах, дюбелях и болтах»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Несущая способность, геометрия, расстояния, коррозия крепежа, разрушение древесины и методы испытаний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2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307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56711-2015 «Соединения деревянных конструкций на вклеенных стержнях.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Несущая способность, геометрия, расстояния, коррозия крепежа, разрушение древесины и методы испытаний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2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308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56712-2015 «Соединения деревянных конструкций зубчатыми металлическими пластинами.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Несущая способность, геометрия, расстояния, коррозия крепежа, разрушение древесины и методы испытаний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309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1144-80 «Шурупы с полукруглой головкой. Конструкция и размеры»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Несущая способность, геометрия, расстояния, коррозия крепежа, разрушение древесины и методы испытаний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310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1145-80 «Шурупы с потайной головкой. Конструкция и размеры»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Несущая способность, геометрия, расстояния, коррозия крепежа, разрушение древесины и методы испытаний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311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4028-63 «Гвозди строительные. Конструкция и размеры»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Несущая способность, геометрия, расстояния, коррозия крепежа, разрушение древесины и методы испытаний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312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Перекрестная предметная ссылка: болты и гайки в соединениях деревянных конструкций — ГОСТ Р ИСО 4014-2013, ГОСТ Р ИСО 4017-2013 и ГОСТ ISO 4032-2014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МАСТЕР-ФАЙЛЫ В ПОДЭТАПЕ 5.18; вторые копии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X. Геометрия и исполнение обычного болтового крепежа деревянных конструкций; расчет соединения выполнять по СП 64.13330.2017.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Рым-болты по ГОСТ 4751-73 исключены как непрофильный документ. В карточке деревянного соединения хранить ссылки на мастер-файлы крепежа, класс прочности, шайбы и фактическую схему соединения.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Мастер-ссылка этапа 5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СП 299.1325800.2017 «Конструкции деревянные с узлами на винтах. Правила проектирования»; изменения № 1, № 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17.02.2018; учитывать изменения № 1, № 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Расчет и конструирование соединений на винтах и шурупах в новых, эксплуатируемых и реконструируемых конструкциях.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03_НОРМАТИВНО_ТЕХНИЧЕСКИЕ_ДОКУМЕНТЫ\04_ДЕРЕВЯННЫЕ_КОНСТРУКЦИИ\Соединения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Проверять тип крепежа, длину анкеровки, выдергивание, продавливание, смятие и сочетание осевого усилия со сдвигом.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2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314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19414-2023 «Конструкции деревянные клееные. Общие требования к зубчатым клеевым соединениям»; поправка ИУС 7-2024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01.12.2023; заменил ГОСТ 19414-90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Геометрия, категории и требования к зубчатым клеевым соединениям элементов и слоев клееных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03_НОРМАТИВНО_ТЕХНИЧЕСКИЕ_ДОКУМЕНТЫ\04_ДЕРЕВЯННЫЕ_КОНСТРУКЦИИ\Соединения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Сохранять поправку. Проверять технологию изготовления и протоколы производственного контроля.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30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315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Р 70202-2022 «Соединения элементов деревянных конструкций на клеевинтовых стержнях. Методы определения нормативных значений сопротивления и податливости по результатам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01.09.2022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Б. Испытания соединений на клеевинтовых стержнях на выдергивание, продавливание и деформативность.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03_НОРМАТИВНО_ТЕХНИЧЕСКИЕ_ДОКУМЕНТЫ\04_ДЕРЕВЯННЫЕ_КОНСТРУКЦИИ\Соединения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Использовать при подтверждении расчетных характеристик конкретной системы соединения.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31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316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33082-2024 «Конструкции деревянные. Методы определения несущей способности узловых соединений»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01.06.2025; заменил ГОСТ 33082-2014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А/Б. Кратковременные испытания узлов на несущую способность, жесткость и пластичность.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03_НОРМАТИВНО_ТЕХНИЧЕСКИЕ_ДОКУМЕНТЫ\04_ДЕРЕВЯННЫЕ_КОНСТРУКЦИИ\Соединения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Фиксировать схему узла, материал, влажность, крепеж и режим нагрузки; не переносить результат на иной узел.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3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317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Р 57182-2016 «Конструкции деревянные. Методы определения предельно допустимого момента пластической деформации крепежей нагельного типа»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ДЕЙСТВУЕТ с 01.04.2017; учесть изменение ИУС 3-2020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Б. Испытание гвоздей, нагелей и аналогичного крепежа для расчетных моделей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03_НОРМАТИВНО_ТЕХНИЧЕСКИЕ_ДОКУМЕНТЫ\04_ДЕРЕВЯННЫЕ_КОНСТРУКЦИИ\Соединения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Показатель крепежа не заменяет проверку смятия древесины и работы узла в целом.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3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</w:tbl>
    <w:p/>
    <w:p>
      <w:pPr>
        <w:pStyle w:val="Heading1"/>
      </w:pPr>
      <w:r>
        <w:t>5.25. Влажность и биологические повреждения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318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16483.0-2026 «Древесина. Общие требования к физико-механическим испытаниям»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Общие требования к испытаниям древесины.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04_МЕТОДИКИ_И_РУКОВОДСТВА\09_ОБСЛЕДОВАНИЕ_ДРЕВЕСИНЫ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319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16483.7-71 «Древесина. Методы определения влажности»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Лабораторное определение влажности.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04_МЕТОДИКИ_И_РУКОВОДСТВА\09_ОБСЛЕДОВАНИЕ_ДРЕВЕСИНЫ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320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16588-91 «Пилопродукция и деревянные детали. Методы определения влажности»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Методы контроля влажности пилопродукции.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04_МЕТОДИКИ_И_РУКОВОДСТВА\09_ОБСЛЕДОВАНИЕ_ДРЕВЕСИНЫ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321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70035-2022 «Конструкции деревянные. Пиломатериалы, заготовки и детали деревянные. Метод определения влажности диэлькометрическим влагомером»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Диэлькометрический влагомер.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04_МЕТОДИКИ_И_РУКОВОДСТВА\09_ОБСЛЕДОВАНИЕ_ДРЕВЕСИНЫ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70570-2022 «Конструкции деревянные. Метод определения влажности кондуктометрическим влагомером»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Кондуктометрический влагомер.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04_МЕТОДИКИ_И_РУКОВОДСТВА\09_ОБСЛЕДОВАНИЕ_ДРЕВЕСИНЫ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323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70625-2023 «Конструкции деревянные. Сушильно-весовой метод определения влажности»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Контрольный сушильно-весовой метод.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04_МЕТОДИКИ_И_РУКОВОДСТВА\09_ОБСЛЕДОВАНИЕ_ДРЕВЕСИНЫ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4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324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2140-81 «Видимые пороки древесины. Классификация, термины и определения, способы измерения»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МАСТЕР-ФАЙЛ ЭТАПА 3; в этапе 5 хранить только предметную карточку и связь без второй копии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X. Сучки, трещины, косослой, обзол, гниль и иные пороки.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04_МЕТОДИКИ_И_РУКОВОДСТВА\09_ОБСЛЕДОВАНИЕ_ДРЕВЕСИНЫ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Не загружать вторую копию. В карточке этапа 5 указать ID мастер-документа этапа 3, контролируемый параметр, прибор, область и ограничения метода.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1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20022.2-2018 «Защита древесины. Классификация»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Классы условий службы, биологические агенты и способы защиты.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04_МЕТОДИКИ_И_РУКОВОДСТВА\09_ОБСЛЕДОВАНИЕ_ДРЕВЕСИНЫ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4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20022.0-2016 «Защита древесины. Параметры защищенности»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Требования к защитной обработке и контролю.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04_МЕТОДИКИ_И_РУКОВОДСТВА\09_ОБСЛЕДОВАНИЕ_ДРЕВЕСИНЫ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4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327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20022.6-93 «Защита древесины. Способы пропитки»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Технологии антисептирования и пропитки.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04_МЕТОДИКИ_И_РУКОВОДСТВА\09_ОБСЛЕДОВАНИЕ_ДРЕВЕСИНЫ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4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328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9.048-89 «Изделия технические. Методы лабораторных испытаний на стойкость к воздействию плесневых грибов»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Лабораторные методы при специальной диагностике.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04_МЕТОДИКИ_И_РУКОВОДСТВА\09_ОБСЛЕДОВАНИЕ_ДРЕВЕСИНЫ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4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5.26. Огнезащита деревянных конструкций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329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2.13130.2020 «Системы противопожарной защиты. Обеспечение огнестойкости объектов защиты»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246;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Огнестойкость, обугливание, огнезащитные составы, качество обработки и остаточное сечение после пожара.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246.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330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64.13330.2017 — расчет огнестойкости и скорости обугливания деревянных конструкций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256;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Огнестойкость, обугливание, огнезащитные составы, качество обработки и остаточное сечение после пожара.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256.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331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53292-2009 «Огнезащитные составы и вещества для древесины и материалов на ее основе. Общие требования.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Огнестойкость, обугливание, огнезащитные составы, качество обработки и остаточное сечение после пожара.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4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332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59637-2021 «Средства противопожарной защиты зданий и сооружений. Средства огнезащиты. Методы контроля качества огнезащитных работ»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250;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Огнестойкость, обугливание, огнезащитные составы, качество обработки и остаточное сечение после пожара.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250.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333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30219-95 «Древесина огнезащищенная. Общие технические требования.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Огнестойкость, обугливание, огнезащитные составы, качество обработки и остаточное сечение после пожара.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4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334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30403-2012 «Конструкции строительные. Метод испытания на пожарную опасность»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ДЕЙСТВУЕТ; дату введения, статус, изменения и поправки подтвердить по официальной карточке при комплектовании базы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Огнестойкость, обугливание, огнезащитные составы, качество обработки и остаточное сечение после пожара.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4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335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30247.1-94 «Конструкции строительные. Методы испытаний на огнестойкость. Несущие и ограждающие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248;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Огнестойкость, обугливание, огнезащитные составы, качество обработки и остаточное сечение после пожара.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03_НОРМАТИВНО_ТЕХНИЧЕСКИЕ_ДОКУМЕНТЫ\04_ДЕРЕВЯННЫЕ_КОНСТРУКЦИИ\Огнезащита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248.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5.27. Усиление деревянных конструкций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336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64.13330.2017 — проверочный расчет существующих и усиливаемых деревянных конструкций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256;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Наращивание, протезирование, накладки, дополнительные опоры и усиление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256.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337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70.13330.2012 — монтаж деревянных конструкций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4;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Производство и приемка работ по замене и усилению.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4.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338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56711-2015 — соединения на вклеенных стержнях. Методы испытаний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283;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Контроль одного из способов усиления узлов.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283.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2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339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57158-2016 — испытания соединений на гвоздях, винтах, дюбелях и болтах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282;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Контроль усиленных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282.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2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340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20850-2025 «Конструкции деревянные клееные несущие. Общие технические условия» — предметная ссылка для усиления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МАСТЕР-ФАЙЛ ПОДЭТАПА 5.23; в разделе усиления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X. Требования к материалам и клеевым соединениям при замене и усилении клееными деревянными элементами.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03_НОРМАТИВНО_ТЕХНИЧЕСКИЕ_ДОКУМЕНТЫ\04_ДЕРЕВЯННЫЕ_КОНСТРУКЦИИ\Усиление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Использовать совместно с расчетным обоснованием усиления и документами на конкретную систему. Не считать стандарт самостоятельной методикой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Мастер-ссылка этапа 5</w:t>
            </w:r>
          </w:p>
        </w:tc>
      </w:tr>
    </w:tbl>
    <w:p/>
    <w:p>
      <w:pPr>
        <w:pStyle w:val="Heading1"/>
      </w:pPr>
      <w:r>
        <w:t>5.28. Проверочные расчеты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341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27751-2014 «Надежность строительных конструкций и оснований. Основные положения»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2;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Проверка прочности, устойчивости, жесткости, трещиностойкости, прогибов, соединений, остаточного сечения и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2.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342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20.13330.2016 «Нагрузки и воздействия»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16;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Проверка прочности, устойчивости, жесткости, трещиностойкости, прогибов, соединений, остаточного сечения и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16.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343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63.13330.2018 «Бетонные и железобетонные конструкции. Основные положения»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24;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Проверка прочности, устойчивости, жесткости, трещиностойкости, прогибов, соединений, остаточного сечения и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24.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31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344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15.13330.2020 «Каменные и армокаменные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127;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Проверка прочности, устойчивости, жесткости, трещиностойкости, прогибов, соединений, остаточного сечения и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127.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345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16.13330.2017 «Стальные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164;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Проверка прочности, устойчивости, жесткости, трещиностойкости, прогибов, соединений, остаточного сечения и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164.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3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346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128.13330.2016 «Алюминиевые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182;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Проверка прочности, устойчивости, жесткости, трещиностойкости, прогибов, соединений, остаточного сечения и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182.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4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347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64.13330.2017 «Деревянные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256;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Проверка прочности, устойчивости, жесткости, трещиностойкости, прогибов, соединений, остаточного сечения и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256.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0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348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385.1325800.2018 «Защита зданий и сооружений от прогрессирующего обрушения»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7;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Проверка прочности, устойчивости, жесткости, трещиностойкости, прогибов, соединений, остаточного сечения и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7.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349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349.1325800.2017 «Конструкции бетонные и железобетонные. Правила ремонта и усиления»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120;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Проверка прочности, устойчивости, жесткости, трещиностойкости, прогибов, соединений, остаточного сечения и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120.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99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350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427.1325800.2018 «Каменные и армокаменные конструкции. Методы усиления»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129;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Проверка прочности, устойчивости, жесткости, трещиностойкости, прогибов, соединений, остаточного сечения и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129.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351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164.1325800.2014 «Усиление железобетонных конструкций композитными материалами»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ПРЕДМЕТНАЯ ССЫЛКА; мастер-файл — позиция 121; вторую копию не создавать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А/Б. Проверка прочности, устойчивости, жесткости, трещиностойкости, прогибов, соединений, остаточного сечения и усиления.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12_РАСЧЕТЫ_И_ФОРМУЛЫ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предметную применимость данного раздела; файл хранится один раз в позиции 121. Сохранить основной текст, все изменения, поправки и карточку применимости. Допустимые значения извлекать из конкретного пункта, таблицы или приложения, а не из пересказа.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10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</w:tbl>
    <w:p/>
    <w:p>
      <w:pPr>
        <w:pStyle w:val="Heading1"/>
      </w:pPr>
      <w:r>
        <w:t>5.29. Исторические и замененные документы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352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СНиП 2.01.07-85* «Нагрузки и воздействия»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Исторические нагрузки и сочетания для объектов соответствующего периода.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4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353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20.13330.2011 «Нагрузки и воздействия»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Предыдущая актуализированная редакция.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4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354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СНиП 2.03.01-84* «Бетонные и железобетонные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Расчет и конструирование железобетона советского периода.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5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355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СНиП 52-01-2003 «Бетонные и железобетонные конструкции. Основные положения»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Переходная современная расчетная система.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5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356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63.13330.2012 «Бетонные и железобетонные конструкции. Основные положения»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Предыдущая редакция СП 63.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5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357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СНиП II-22-81* «Каменные и армокаменные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Каменные конструкции исторического периода.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5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358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15.13330.2012 «Каменные и армокаменные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Предыдущая редакция СП 15.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5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359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СНиП II-23-81* «Стальные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Стальные конструкции исторического периода.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5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360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16.13330.2011 «Стальные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Предыдущая редакция СП 16.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5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361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СНиП II-25-80 «Деревянные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Деревянные конструкции советского периода.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57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362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64.13330.2011 «Деревянные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Предыдущая редакция СП 64.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5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363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СНиП 3.03.01-87 «Несущие и ограждающие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Производство и приемка работ периода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5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364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70.13330.2011 «Несущие и ограждающие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Предыдущая редакция СП 70.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60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365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СНиП 2.03.11-85 «Защита строительных конструкций от коррозии»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Исторические требования по коррозионной защите.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61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366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СП 28.13330.2012 «Защита строительных конструкций от коррозии»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Предыдущая редакция СП 28.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62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367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5781-82 «Сталь горячекатаная для армирования железобетонных конструкций»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Исторические классы арматуры и маркировка.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63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368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10884-81 «Сталь арматурная термомеханически и термически упрочненная»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Исторические арматурные стали.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64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369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10922-90 «Арматурные и закладные изделия сварные...»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Исторические требования к арматурным изделиям.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65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370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14098-91 «Соединения сварные арматуры и закладных изделий»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Исторические типы сварных соединений.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66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371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34278-2017 «Соединения арматуры механические...»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Предыдущая редакция, замененная ГОСТ 34278-2024.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6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372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34227-2017 «Соединения арматуры механические. Методы испытаний»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Предыдущая редакция, замененная ГОСТ 34227-2024.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68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373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ГОСТ Р ИСО 5817-2021 «Сварка. Сварные соединения. Уровни качества»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ИСТОРИЧЕСКИЙ / ЗАМЕНЁННЫЙ; применять только по дате проектирования, строительства или обследования объекта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И. Предыдущая редакция уровня качества сварки.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Сохранить полный текст,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69">
              <w:r>
                <w:rPr>
                  <w:color w:val="0563C1"/>
                  <w:u w:val="single"/>
                </w:rPr>
                <w:t>Официальный поиск Росстандарта [P5]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374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РД-11-02-2006 «Требования к составу и порядку ведения исполнительной документации при строительстве, реконструкции, капитальном ремонте объектов капитального строительства…»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ИСТОРИЧЕСКИЙ; для текущей исполнительной документации применять приказ Минстроя России от 16.05.2023 № 344/пр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Исполнительная документация периода действия РД; акты скрытых работ и ответственных конструкций.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Сохранить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75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официального источника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375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10922-2012 «Арматурные и закладные изделия, их сварные, вязаные и механические соединения для железобетонных конструкций.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УТРАТИЛ СИЛУ В РФ; применять ГОСТ Р 57997-2017 в пределах его области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Историческая цепочка требований к арматурным, закладным изделиям и соединениям.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Сохранить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96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официального источника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376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ГОСТ 20850-2014 «Конструкции деревянные клееные несущие.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ИСТОРИЧЕСКИЙ / ЗАМЕНЕН ГОСТ 20850-2025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Класс И. Клееные деревянные конструкции, изготовленные и принятые в период действия редакции 2014 года.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Сохранить период действия, изменения и цепочку замены. Не применять как актуальное основание без ретроспективного обоснования.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hyperlink r:id="rId297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официального источника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377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21.513-83 «Система проектной документации для строительства. Антикоррозионная защита конструкций зданий и сооружений. Рабочие чертежи»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ИСТОРИЧЕСКИЙ; заменен ГОСТ 21.513-2024 с 01.06.2025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И. Проверка рабочей документации антикоррозионной защиты периода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Для новых работ применять ГОСТ 21.513-2024.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3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378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СП 260.1325800.2016 «Конструкции стальные тонкостенные из холодногнутых оцинкованных профилей и гофрированных листов. Правила проектирования»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ИСТОРИЧЕСКИЙ; заменен СП 260.1325800.2023 с 29.01.2024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И. Проверка проектов тонкостенных стальных конструкций периода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применять к новым проектам.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3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379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8736-2014 «Песок для строительных работ.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ИСТОРИЧЕСКИЙ; заменен ГОСТ 8736-2025 с 01.06.2026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И. Проверка материалов и документации периода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Сохранять изменение № 1 и поправки вместе с датами.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3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380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6133-2019 «Камни бетонные стеновые.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ИСТОРИЧЕСКИЙ; заменен ГОСТ 6133-2026 с 01.07.2026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И. Проверка стеновых камней, изготовленных и принятых в период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Для новой продукции применять ГОСТ 6133-2026.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3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381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31359-2007 «Бетоны ячеистые автоклавного твердения.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ИСТОРИЧЕСКИЙ; заменен ГОСТ 31359-2024 с 01.01.2025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И. Проверка материалов и изделий периода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использовать как актуальное основание для новой продукции.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38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382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31360-2007 «Изделия стеновые неармированные из ячеистого бетона автоклавного твердения.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ИСТОРИЧЕСКИЙ; заменен ГОСТ 31360-2024 с 01.01.2025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И. Проверка блоков и документации периода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Сохранять поправку ИУС 1-2021.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39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383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Р 58964-2020 «Сетка композитная полимерная для армирования кирпичной кладки.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ИСТОРИЧЕСКИЙ / ОТМЕНЕН; на территории РФ применять ГОСТ 35315-2025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И. Проверка композитных сеток, выпущенных и примененных в период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Для новых работ применять ГОСТ 35315-2025.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40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384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Р 56706-2015 «Плиты клееные из пиломатериалов с перекрестным расположением слоев.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ИСТОРИЧЕСКИЙ; заменен ГОСТ Р 56706-2022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И. Проверка перекрестноклееных плит периода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Не путать с армирующими сетками для каменной кладки.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41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385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33120-2014 «Конструкции деревянные клееные. Методы определения прочности клеевых соединений»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ИСТОРИЧЕСКИЙ; заменен ГОСТ 33120-2026 с 01.07.2026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И. Проверка протоколов испытаний периода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Для испытаний с 01.07.2026 применять ГОСТ 33120-2026.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4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386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34349-2017 «Конструкции деревянные клееные. Методы определения длительной прочности клеевых соединений»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ИСТОРИЧЕСКИЙ; заменен ГОСТ 34349-2026 с 01.07.2026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И. Проверка протоколов определения длительной прочности периода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Для новых испытаний применять ГОСТ 34349-2026.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4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387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33082-2014 «Конструкции деревянные. Методы определения несущей способности узловых соединений»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ИСТОРИЧЕСКИЙ; заменен ГОСТ 33082-2024 с 01.06.2025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И. Проверка испытаний узловых соединений периода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Для новых испытаний применять ГОСТ 33082-2024.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3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388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ГОСТ 19414-90 «Древесина клееная массивная. Общие требования к зубчатым клеевым соединениям»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ИСТОРИЧЕСКИЙ; заменен ГОСТ 19414-2023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Класс И. Проверка зубчатых соединений периода действия.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Для новых изделий применять ГОСТ 19414-2023.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34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389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8717-2016 «Ступени бетонные и железобетонные.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ИСТОРИЧЕСКИЙ / ЗАМЕНЕН; с 01.06.2026 заменен ГОСТ 8717-2025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И. Проверка ступеней, изготовленных и принятых в период действия редакции 2016 года.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03_НОРМАТИВНО_ТЕХНИЧЕСКИЕ_ДОКУМЕНТЫ\99_ОТМЕНЕННЫЕ_И_ЗАМЕНЕННЫЕ\ЖЕЛЕЗОБЕТОН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Не использовать как актуальное основание для изделий, изготовленных после перехода на ГОСТ 8717-2025.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69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390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Р 56178-2014 «Модификаторы органо-минеральные типа МБ для бетонов, строительных растворов и сухих смесей.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ИСТОРИЧЕСКИЙ / ЗАМЕНЕН; с 01.02.2026 заменен ГОСТ Р 56178-2025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И. Проверка модификаторов и документации периода действия редакции 2014 года.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03_НОРМАТИВНО_ТЕХНИЧЕСКИЕ_ДОКУМЕНТЫ\99_ОТМЕНЕННЫЕ_И_ЗАМЕНЕННЫЕ\ЖЕЛЕЗОБЕТОН\МАТЕРИАЛЫ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Для новых материалов применять ГОСТ Р 56178-2025. Фиксировать дату выпуска и обозначение стандарта в паспорте партии.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70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391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25772-2021 «Ограждения металлические лестниц, балконов, крыш, лестничных маршей и площадок.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ИСТОРИЧЕСКИЙ / ЗАМЕНЕН; с 01.01.2026 заменен ГОСТ 25772-2025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И. Проверка металлических ограждений и документации периода действия редакции 2021 года.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03_НОРМАТИВНО_ТЕХНИЧЕСКИЕ_ДОКУМЕНТЫ\99_ОТМЕНЕННЫЕ_И_ЗАМЕНЕННЫЕ\МЕТАЛЛ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Для новых работ применять ГОСТ 25772-2025. При судебной экспертизе учитывать дату изготовления и приемки ограждения.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71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392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ГОСТ 25772-83 «Ограждения лестниц, балконов и крыш стальные.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ИСТОРИЧЕСКИЙ / ЗАМЕНЕН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Класс И. Проверка стальных ограждений зданий советского и последующего периода действия стандарта.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03_НОРМАТИВНО_ТЕХНИЧЕСКИЕ_ДОКУМЕНТЫ\99_ОТМЕНЕННЫЕ_И_ЗАМЕНЕННЫЕ\МЕТАЛЛ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Использовать только с учетом периода действия и проектной документации объекта; не применять как актуальную норму к новым работам.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hyperlink r:id="rId372">
              <w:r>
                <w:rPr>
                  <w:color w:val="0563C1"/>
                  <w:u w:val="single"/>
                  <w:rFonts w:ascii="Arial" w:hAnsi="Arial" w:eastAsia="Arial"/>
                  <w:sz w:val="14"/>
                </w:rPr>
                <w:t>Карточка Росстандарта [P2]</w:t>
              </w:r>
            </w:hyperlink>
          </w:p>
        </w:tc>
      </w:tr>
    </w:tbl>
    <w:p/>
    <w:p>
      <w:pPr>
        <w:pStyle w:val="Heading1"/>
      </w:pPr>
      <w:r>
        <w:t>5.30. Контрольные официальные источники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393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Официальный портал Росстандарта protect.gost.ru — карточки ГОСТ, ГОСТ Р, сводов правил, изменений и поправок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КОНТРОЛЬНЫЙ ОФИЦИАЛЬНЫЙ ИСТОЧНИК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К. Контроль статуса, даты введения, замены, изменений и доступности текста.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04_РЕЕСТРЫ\03_РЕЕСТР_ИСТОЧНИКОВ\КОНТРОЛЬНЫЕ_ИСТОЧНИКИ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Фиксировать дату проверки и конкретную карточку документа. Поисковая выдача не заменяет проверку реквизитов.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Официальный источник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394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Официальный интернет-портал правовой информации publication.pravo.gov.ru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КОНТРОЛЬНЫЙ ОФИЦИАЛЬНЫЙ ИСТОЧНИК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К. Официальное опубликование нормативных правовых актов.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04_РЕЕСТРЫ\03_РЕЕСТР_ИСТОЧНИКОВ\КОНТРОЛЬНЫЕ_ИСТОЧНИКИ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Фиксировать дату проверки и конкретную карточку документа. Поисковая выдача не заменяет проверку реквизитов.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70">
              <w:r>
                <w:rPr>
                  <w:color w:val="0563C1"/>
                  <w:u w:val="single"/>
                </w:rPr>
                <w:t>Официальный источник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395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Право.gov.ru — государственная система правовой информации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КОНТРОЛЬНЫЙ ОФИЦИАЛЬНЫЙ ИСТОЧНИК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К. Поиск действующих федеральных законов и актов.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04_РЕЕСТРЫ\03_РЕЕСТР_ИСТОЧНИКОВ\КОНТРОЛЬНЫЕ_ИСТОЧНИКИ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Фиксировать дату проверки и конкретную карточку документа. Поисковая выдача не заменяет проверку реквизитов.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71">
              <w:r>
                <w:rPr>
                  <w:color w:val="0563C1"/>
                  <w:u w:val="single"/>
                </w:rPr>
                <w:t>Официальный источник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396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Минстрой России — реестр требований и официальные 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КОНТРОЛЬНЫЙ ОФИЦИАЛЬНЫЙ ИСТОЧНИК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К. Проверка приказов и обязательных требований.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04_РЕЕСТРЫ\03_РЕЕСТР_ИСТОЧНИКОВ\КОНТРОЛЬНЫЕ_ИСТОЧНИКИ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Фиксировать дату проверки и конкретную карточку документа. Поисковая выдача не заменяет проверку реквизитов.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72">
              <w:r>
                <w:rPr>
                  <w:color w:val="0563C1"/>
                  <w:u w:val="single"/>
                </w:rPr>
                <w:t>Официальный источник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397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ФГИС «Аршин» — сведения о средствах измерений и поверке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КОНТРОЛЬНЫЙ ОФИЦИАЛЬНЫЙ ИСТОЧНИК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К. Контроль метрологической пригодности конкретных приборов; мастер-источник этапа 3.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04_РЕЕСТРЫ\03_РЕЕСТР_ИСТОЧНИКОВ\КОНТРОЛЬНЫЕ_ИСТОЧНИКИ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Фиксировать дату проверки и конкретную карточку документа. Поисковая выдача не заменяет проверку реквизитов.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73">
              <w:r>
                <w:rPr>
                  <w:color w:val="0563C1"/>
                  <w:u w:val="single"/>
                </w:rPr>
                <w:t>Официальный источник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398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ФГИС Росаккредитации — реестр аккредитованных лиц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КОНТРОЛЬНЫЙ ОФИЦИАЛЬНЫЙ ИСТОЧНИК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К. Проверка компетентности испытательных лабораторий.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04_РЕЕСТРЫ\03_РЕЕСТР_ИСТОЧНИКОВ\КОНТРОЛЬНЫЕ_ИСТОЧНИКИ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Фиксировать дату проверки и конкретную карточку документа. Поисковая выдача не заменяет проверку реквизитов.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74">
              <w:r>
                <w:rPr>
                  <w:color w:val="0563C1"/>
                  <w:u w:val="single"/>
                </w:rPr>
                <w:t>Официальный источник</w:t>
              </w:r>
            </w:hyperlink>
          </w:p>
        </w:tc>
      </w:tr>
    </w:tbl>
    <w:p/>
    <w:p>
      <w:pPr>
        <w:pStyle w:val="Heading1"/>
      </w:pPr>
      <w:r>
        <w:t>5.31. Внутренние документы АКМБ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№</w:t>
            </w:r>
          </w:p>
        </w:tc>
        <w:tc>
          <w:tcPr>
            <w:tcW w:type="dxa" w:w="294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Документ / реквизиты</w:t>
            </w:r>
          </w:p>
        </w:tc>
        <w:tc>
          <w:tcPr>
            <w:tcW w:type="dxa" w:w="1814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Статус / дата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Применимость к экспертизе, конструкции, расчетам и методам</w:t>
            </w:r>
          </w:p>
        </w:tc>
        <w:tc>
          <w:tcPr>
            <w:tcW w:type="dxa" w:w="2041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Папка размещения</w:t>
            </w:r>
          </w:p>
        </w:tc>
        <w:tc>
          <w:tcPr>
            <w:tcW w:type="dxa" w:w="311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Что сохранить / зачем Нейро / ограничения</w:t>
            </w:r>
          </w:p>
        </w:tc>
        <w:tc>
          <w:tcPr>
            <w:tcW w:type="dxa" w:w="141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Официальная ссылка</w:t>
            </w:r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399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Паспорт предметного модуля «Несущие строительные конструкции»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400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Классификатор несущих конструкций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401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Классификатор элементов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402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Классификатор материалов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403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Классификатор соединений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404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Классификатор дефектов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405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Классификатор причин дефектов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406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Матрица «конструкция — требование — норматив»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407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Матрица «дефект — метод проверки — прибор»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408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Матрица «параметр — допустимое значение — источник»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409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Матрица «дефект — возможная причина»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410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Матрица «дефект — влияние на несущую способность»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411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Матрица «конструкция — необходимый расчет»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412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Матрица «конструкция — возможный способ усиления»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413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идентификации конструкции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414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определения расчетной схемы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415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проверки соответствия проекту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416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оценки достаточности исходных данных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417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выбора метода обследования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418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выбора прибора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419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проверки трещин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420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проверки прогибов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421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оценки коррозии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422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оценки остаточного сечения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423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проверки сварных соединений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424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проверки болтовых соединений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425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оценки деревянных конструкций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426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определения необходимости расчета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427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Алгоритм определения необходимости усиления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428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Шаблон программы обследования несущих конструкций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429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Форма дефектной ведомости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430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Форма схемы трещин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431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Форма схемы армирования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432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Форма схемы сварных соединений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433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Форма схемы коррозионных повреждений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434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Форма протокола измерения прогибов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435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Форма протокола контроля прочности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436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Форма протокола контроля защитного слоя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437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Форма протокола контроля сварных швов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438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Форма протокола измерения толщины металла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439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Форма протокола измерения влажности древесины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440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Правила формулирования выводов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441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Перечень типовых ошибок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442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Контрольные задания для Нейро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443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Эталонные ответы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  <w:tr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444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Протокол приемочного тестирования этапа 5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ТРЕБУЕТ СОЗДАНИЯ; не является нормативным документом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Класс М. Внутренний объект знаний АКМБ для алгоритмов, форм и контроля качества ответов Нейро.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08_ПРЕДМЕТНЫЕ_МОДУЛИ\05_НЕСУЩИЕ_СТРОИТЕЛЬНЫЕ_КОНСТРУКЦИИ\ВНУТРЕННИЕ_ДОКУМЕНТЫ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  <w:t>Разработать после загрузки нормативного ядра. Не вводить самостоятельные допустимые значения без ссылки на нормативный источник.</w:t>
            </w:r>
          </w:p>
        </w:tc>
        <w:tc>
          <w:tcPr>
            <w:tcW w:type="dxa" w:w="227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4"/>
              </w:rPr>
            </w:r>
            <w:hyperlink r:id="rId23">
              <w:r>
                <w:rPr>
                  <w:color w:val="0563C1"/>
                  <w:u w:val="single"/>
                </w:rPr>
                <w:t>Внутренний документ АКМБ</w:t>
              </w:r>
            </w:hyperlink>
          </w:p>
        </w:tc>
      </w:tr>
    </w:tbl>
    <w:p/>
    <w:p>
      <w:pPr>
        <w:pStyle w:val="Heading1"/>
      </w:pPr>
      <w:r>
        <w:t>Матрица проверки полноты этапа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rPr>
          <w:tblHeader w:val="true"/>
        </w:trPr>
        <w:tc>
          <w:tcPr>
            <w:tcW w:type="dxa" w:w="567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№</w:t>
            </w:r>
          </w:p>
        </w:tc>
        <w:tc>
          <w:tcPr>
            <w:tcW w:type="dxa" w:w="4535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Контур</w:t>
            </w:r>
          </w:p>
        </w:tc>
        <w:tc>
          <w:tcPr>
            <w:tcW w:type="dxa" w:w="2268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sz w:val="14"/>
              </w:rPr>
              <w:t>Статус v1.4</w:t>
            </w:r>
          </w:p>
        </w:tc>
        <w:tc>
          <w:tcPr>
            <w:tcW w:type="dxa" w:w="7370"/>
            <w:shd w:fill="BDD7EE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Условие окончательного закрытия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Общие нагрузки и воздействия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Предельные состояния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Железобетонные конструкции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Бетон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Арматура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Монолитные конструкции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Сборные конструкции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Трещины и прогибы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Коррозия железобетона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Усиление железобетона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Каменные конструкции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Кирпич и камни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13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Растворы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14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Армирование кладки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15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Перемычки и опирание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16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Усиление кладки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17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Стальные конструкции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18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Алюминиевые конструкции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19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Сварные соединения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20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Болтовые соединения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21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Высокопрочные болты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22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Контроль сварки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23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Коррозия металла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24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Огнезащита металла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Усиление металлоконструкций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26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Деревянные конструкции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27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Пиломатериалы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28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Клееная древесина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29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Соединения древесины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30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Влажность древесины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31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Биологические повреждения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32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Огнезащита древесины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33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Усиление деревянных конструкций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34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Допуски монтажа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35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Методы обследования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36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Приборы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37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Проверочные расчеты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38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Исторические редакции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39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Отменяющие и заменяющие документы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  <w:tr>
        <w:tc>
          <w:tcPr>
            <w:tcW w:type="dxa" w:w="56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40</w:t>
            </w:r>
          </w:p>
        </w:tc>
        <w:tc>
          <w:tcPr>
            <w:tcW w:type="dxa" w:w="4535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Внутренние документы АКМБ</w:t>
            </w:r>
          </w:p>
        </w:tc>
        <w:tc>
          <w:tcPr>
            <w:tcW w:type="dxa" w:w="2268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ЗАКРЫТ ПО СОСТАВУ</w:t>
            </w:r>
          </w:p>
        </w:tc>
        <w:tc>
          <w:tcPr>
            <w:tcW w:type="dxa" w:w="7370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Проверить конкретные карточки P5, изменения и отсутствие более новой замены при загрузке.</w:t>
            </w:r>
          </w:p>
        </w:tc>
      </w:tr>
    </w:tbl>
    <w:p>
      <w:pPr>
        <w:pStyle w:val="Heading1"/>
      </w:pPr>
      <w:r>
        <w:t>Заключение о статусе версии 1.4</w:t>
      </w:r>
    </w:p>
    <w:p>
      <w:r>
        <w:t>Реестр содержит 444 позиций, включая 46 внутренних документов со статусом «ТРЕБУЕТ СОЗДАНИЯ». Эти позиции предусмотрены структурой этапа и не считаются пробелом документальной полноты. После дополнительной ревизии закрыты 40 из 40 контрольных контуров в установленных границах этапа 5. Абсолютная неизменяемая полнота невозможна: при комплектовании базы необходимо проверять новые изменения, поправки и замены по официальным карточкам Росстандарта.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24" w:right="454" w:bottom="624" w:left="454" w:header="17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4"/>
      </w:rPr>
      <w:t xml:space="preserve">АКМБ — этап 5 — версия 1.4 — 05.07.2026 — стр. </w:t>
    </w:r>
    <w:r>
      <w:rPr>
        <w:rFonts w:ascii="Arial" w:hAnsi="Arial" w:eastAsia="Arial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АКМБ — база знаний «Нейро» — этап 5 — версия 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avo.gov.ru/search/?query=%D0%A4%D0%B5%D0%B4%D0%B5%D1%80%D0%B0%D0%BB%D1%8C%D0%BD%D1%8B%D0%B9%20%D0%B7%D0%B0%D0%BA%D0%BE%D0%BD%20%E2%84%96%20384-%D0%A4%D0%97" TargetMode="External"/><Relationship Id="rId12" Type="http://schemas.openxmlformats.org/officeDocument/2006/relationships/hyperlink" Target="https://protect.gost.ru/gost?search=%D0%93%D0%9E%D0%A1%D0%A2%2027751-2014" TargetMode="External"/><Relationship Id="rId13" Type="http://schemas.openxmlformats.org/officeDocument/2006/relationships/hyperlink" Target="https://protect.gost.ru/gost?search=%D0%93%D0%9E%D0%A1%D0%A2%2031937-2024" TargetMode="External"/><Relationship Id="rId14" Type="http://schemas.openxmlformats.org/officeDocument/2006/relationships/hyperlink" Target="https://protect.gost.ru/sp/details/2239acf1-711f-4f1f-aaa7-902fa06a8a60" TargetMode="External"/><Relationship Id="rId15" Type="http://schemas.openxmlformats.org/officeDocument/2006/relationships/hyperlink" Target="https://protect.gost.ru/sp/details/bd3c594c-26c7-41a9-9c76-510d0fa1ca92" TargetMode="External"/><Relationship Id="rId16" Type="http://schemas.openxmlformats.org/officeDocument/2006/relationships/hyperlink" Target="https://protect.gost.ru/sp?search=%D0%A1%D0%9F%2014.13330.2018" TargetMode="External"/><Relationship Id="rId17" Type="http://schemas.openxmlformats.org/officeDocument/2006/relationships/hyperlink" Target="https://protect.gost.ru/sp?search=%D0%A1%D0%9F%20385.1325800.2018" TargetMode="External"/><Relationship Id="rId18" Type="http://schemas.openxmlformats.org/officeDocument/2006/relationships/hyperlink" Target="https://protect.gost.ru/sp?search=%D0%A1%D0%9F%20296.1325800.2017" TargetMode="External"/><Relationship Id="rId19" Type="http://schemas.openxmlformats.org/officeDocument/2006/relationships/hyperlink" Target="https://protect.gost.ru/gost?search=%D0%93%D0%9E%D0%A1%D0%A2%2021.501-2018" TargetMode="External"/><Relationship Id="rId20" Type="http://schemas.openxmlformats.org/officeDocument/2006/relationships/hyperlink" Target="https://protect.gost.ru/gost?search=%D0%93%D0%9E%D0%A1%D0%A2%20%D0%A0%2021.101-2020" TargetMode="External"/><Relationship Id="rId21" Type="http://schemas.openxmlformats.org/officeDocument/2006/relationships/hyperlink" Target="https://protect.gost.ru/gost?search=%D0%93%D0%9E%D0%A1%D0%A2%2021.502-2016" TargetMode="External"/><Relationship Id="rId22" Type="http://schemas.openxmlformats.org/officeDocument/2006/relationships/hyperlink" Target="https://protect.gost.ru/gost?search=%D0%93%D0%9E%D0%A1%D0%A2%2021.513-2023" TargetMode="External"/><Relationship Id="rId23" Type="http://schemas.openxmlformats.org/officeDocument/2006/relationships/hyperlink" Target="https://protect.gost.ru/" TargetMode="External"/><Relationship Id="rId24" Type="http://schemas.openxmlformats.org/officeDocument/2006/relationships/hyperlink" Target="https://protect.gost.ru/sp?search=%D0%A1%D0%9F%2048.13330.2019" TargetMode="External"/><Relationship Id="rId25" Type="http://schemas.openxmlformats.org/officeDocument/2006/relationships/hyperlink" Target="https://protect.gost.ru/sp/details/bac9e1fe-45f1-401b-8e32-949f4ee27821" TargetMode="External"/><Relationship Id="rId26" Type="http://schemas.openxmlformats.org/officeDocument/2006/relationships/hyperlink" Target="https://protect.gost.ru/sp?search=%D0%A1%D0%9F%2035.13330.2011" TargetMode="External"/><Relationship Id="rId27" Type="http://schemas.openxmlformats.org/officeDocument/2006/relationships/hyperlink" Target="https://protect.gost.ru/sp?search=%D0%A1%D0%9F%2043.13330.2012" TargetMode="External"/><Relationship Id="rId28" Type="http://schemas.openxmlformats.org/officeDocument/2006/relationships/hyperlink" Target="https://protect.gost.ru/gost?search=%D0%93%D0%9E%D0%A1%D0%A2%20%D0%A0%2056728-2015" TargetMode="External"/><Relationship Id="rId29" Type="http://schemas.openxmlformats.org/officeDocument/2006/relationships/hyperlink" Target="https://protect.gost.ru/gost?search=%D0%93%D0%9E%D0%A1%D0%A2%20%D0%A0%2056729-2015" TargetMode="External"/><Relationship Id="rId30" Type="http://schemas.openxmlformats.org/officeDocument/2006/relationships/hyperlink" Target="https://protect.gost.ru/sp?search=%D0%A1%D0%9F%20267.1325800.2016" TargetMode="External"/><Relationship Id="rId31" Type="http://schemas.openxmlformats.org/officeDocument/2006/relationships/hyperlink" Target="https://protect.gost.ru/sp/details/8b67e228-0c9f-4a62-b562-964b3a58c667" TargetMode="External"/><Relationship Id="rId32" Type="http://schemas.openxmlformats.org/officeDocument/2006/relationships/hyperlink" Target="https://protect.gost.ru/sp?search=%D0%A1%D0%9F%20311.1325800.2017" TargetMode="External"/><Relationship Id="rId33" Type="http://schemas.openxmlformats.org/officeDocument/2006/relationships/hyperlink" Target="https://protect.gost.ru/sp?search=%D0%A1%D0%9F%20351.1325800.2017" TargetMode="External"/><Relationship Id="rId34" Type="http://schemas.openxmlformats.org/officeDocument/2006/relationships/hyperlink" Target="https://protect.gost.ru/sp?search=%D0%A1%D0%9F%20337.1325800.2017" TargetMode="External"/><Relationship Id="rId35" Type="http://schemas.openxmlformats.org/officeDocument/2006/relationships/hyperlink" Target="https://protect.gost.ru/sp?search=%D0%A1%D0%9F%20335.1325800.2017" TargetMode="External"/><Relationship Id="rId36" Type="http://schemas.openxmlformats.org/officeDocument/2006/relationships/hyperlink" Target="https://protect.gost.ru/sp?search=%D0%A1%D0%9F%20360.1325800.2017" TargetMode="External"/><Relationship Id="rId37" Type="http://schemas.openxmlformats.org/officeDocument/2006/relationships/hyperlink" Target="https://protect.gost.ru/gost?search=%D0%93%D0%9E%D0%A1%D0%A2%2013015-2012" TargetMode="External"/><Relationship Id="rId38" Type="http://schemas.openxmlformats.org/officeDocument/2006/relationships/hyperlink" Target="https://protect.gost.ru/gost?search=%D0%93%D0%9E%D0%A1%D0%A2%208829-2018" TargetMode="External"/><Relationship Id="rId39" Type="http://schemas.openxmlformats.org/officeDocument/2006/relationships/hyperlink" Target="https://protect.gost.ru/gost?search=%D0%93%D0%9E%D0%A1%D0%A2%209561-2016" TargetMode="External"/><Relationship Id="rId40" Type="http://schemas.openxmlformats.org/officeDocument/2006/relationships/hyperlink" Target="https://protect.gost.ru/gost?search=%D0%93%D0%9E%D0%A1%D0%A2%2026434-2015" TargetMode="External"/><Relationship Id="rId41" Type="http://schemas.openxmlformats.org/officeDocument/2006/relationships/hyperlink" Target="https://protect.gost.ru/gost?search=%D0%93%D0%9E%D0%A1%D0%A2%2018980-2015" TargetMode="External"/><Relationship Id="rId42" Type="http://schemas.openxmlformats.org/officeDocument/2006/relationships/hyperlink" Target="https://protect.gost.ru/gost?search=%D0%93%D0%9E%D0%A1%D0%A2%2018979-2014" TargetMode="External"/><Relationship Id="rId43" Type="http://schemas.openxmlformats.org/officeDocument/2006/relationships/hyperlink" Target="https://protect.gost.ru/gost?search=%D0%93%D0%9E%D0%A1%D0%A2%209818-2015" TargetMode="External"/><Relationship Id="rId44" Type="http://schemas.openxmlformats.org/officeDocument/2006/relationships/hyperlink" Target="https://protect.gost.ru/gost?search=%D0%93%D0%9E%D0%A1%D0%A2%20948-2016" TargetMode="External"/><Relationship Id="rId45" Type="http://schemas.openxmlformats.org/officeDocument/2006/relationships/hyperlink" Target="https://protect.gost.ru/gost?search=%D0%93%D0%9E%D0%A1%D0%A2%2020213-2015" TargetMode="External"/><Relationship Id="rId46" Type="http://schemas.openxmlformats.org/officeDocument/2006/relationships/hyperlink" Target="https://protect.gost.ru/gost?search=%D0%93%D0%9E%D0%A1%D0%A2%2025192-2012" TargetMode="External"/><Relationship Id="rId47" Type="http://schemas.openxmlformats.org/officeDocument/2006/relationships/hyperlink" Target="https://protect.gost.ru/gost?search=%D0%93%D0%9E%D0%A1%D0%A2%2026633-2015" TargetMode="External"/><Relationship Id="rId48" Type="http://schemas.openxmlformats.org/officeDocument/2006/relationships/hyperlink" Target="https://protect.gost.ru/gost?search=%D0%93%D0%9E%D0%A1%D0%A2%2025820-2014" TargetMode="External"/><Relationship Id="rId49" Type="http://schemas.openxmlformats.org/officeDocument/2006/relationships/hyperlink" Target="https://protect.gost.ru/gost?search=%D0%93%D0%9E%D0%A1%D0%A2%2031359-2007" TargetMode="External"/><Relationship Id="rId50" Type="http://schemas.openxmlformats.org/officeDocument/2006/relationships/hyperlink" Target="https://protect.gost.ru/gost?search=%D0%93%D0%9E%D0%A1%D0%A2%207473-2010" TargetMode="External"/><Relationship Id="rId51" Type="http://schemas.openxmlformats.org/officeDocument/2006/relationships/hyperlink" Target="https://protect.gost.ru/gost?search=%D0%93%D0%9E%D0%A1%D0%A2%2010181-2014" TargetMode="External"/><Relationship Id="rId52" Type="http://schemas.openxmlformats.org/officeDocument/2006/relationships/hyperlink" Target="https://protect.gost.ru/gost?search=%D0%93%D0%9E%D0%A1%D0%A2%2027006-2019" TargetMode="External"/><Relationship Id="rId53" Type="http://schemas.openxmlformats.org/officeDocument/2006/relationships/hyperlink" Target="https://protect.gost.ru/gost?search=%D0%93%D0%9E%D0%A1%D0%A2%2010060-2012" TargetMode="External"/><Relationship Id="rId54" Type="http://schemas.openxmlformats.org/officeDocument/2006/relationships/hyperlink" Target="https://protect.gost.ru/gost?search=%D0%93%D0%9E%D0%A1%D0%A2%2013087-2018" TargetMode="External"/><Relationship Id="rId55" Type="http://schemas.openxmlformats.org/officeDocument/2006/relationships/hyperlink" Target="https://protect.gost.ru/gost?search=%D0%93%D0%9E%D0%A1%D0%A2%2024452-80" TargetMode="External"/><Relationship Id="rId56" Type="http://schemas.openxmlformats.org/officeDocument/2006/relationships/hyperlink" Target="https://protect.gost.ru/gost?search=%D0%93%D0%9E%D0%A1%D0%A2%2024544-81" TargetMode="External"/><Relationship Id="rId57" Type="http://schemas.openxmlformats.org/officeDocument/2006/relationships/hyperlink" Target="https://protect.gost.ru/gost?search=%D0%93%D0%9E%D0%A1%D0%A2%2010178-85" TargetMode="External"/><Relationship Id="rId58" Type="http://schemas.openxmlformats.org/officeDocument/2006/relationships/hyperlink" Target="https://protect.gost.ru/gost?search=%D0%93%D0%9E%D0%A1%D0%A2%2031108-2020" TargetMode="External"/><Relationship Id="rId59" Type="http://schemas.openxmlformats.org/officeDocument/2006/relationships/hyperlink" Target="https://protect.gost.ru/gost?search=%D0%93%D0%9E%D0%A1%D0%A2%2030515-2013" TargetMode="External"/><Relationship Id="rId60" Type="http://schemas.openxmlformats.org/officeDocument/2006/relationships/hyperlink" Target="https://protect.gost.ru/gost?search=%D0%93%D0%9E%D0%A1%D0%A2%208736-2014" TargetMode="External"/><Relationship Id="rId61" Type="http://schemas.openxmlformats.org/officeDocument/2006/relationships/hyperlink" Target="https://protect.gost.ru/gost?search=%D0%93%D0%9E%D0%A1%D0%A2%208267-93" TargetMode="External"/><Relationship Id="rId62" Type="http://schemas.openxmlformats.org/officeDocument/2006/relationships/hyperlink" Target="https://protect.gost.ru/gost?search=%D0%93%D0%9E%D0%A1%D0%A2%2024211-2008" TargetMode="External"/><Relationship Id="rId63" Type="http://schemas.openxmlformats.org/officeDocument/2006/relationships/hyperlink" Target="https://protect.gost.ru/gost?search=%D0%93%D0%9E%D0%A1%D0%A2%2031384-2017" TargetMode="External"/><Relationship Id="rId64" Type="http://schemas.openxmlformats.org/officeDocument/2006/relationships/hyperlink" Target="https://protect.gost.ru/gost?search=%D0%93%D0%9E%D0%A1%D0%A2%20%D0%A0%2056687-2015" TargetMode="External"/><Relationship Id="rId65" Type="http://schemas.openxmlformats.org/officeDocument/2006/relationships/hyperlink" Target="https://protect.gost.ru/gost?search=%D0%93%D0%9E%D0%A1%D0%A2%20%D0%A0%2058278-2018" TargetMode="External"/><Relationship Id="rId66" Type="http://schemas.openxmlformats.org/officeDocument/2006/relationships/hyperlink" Target="https://protect.gost.ru/gost/details/50236208-68a9-443c-974d-4cc3dc04d15a" TargetMode="External"/><Relationship Id="rId67" Type="http://schemas.openxmlformats.org/officeDocument/2006/relationships/hyperlink" Target="https://protect.gost.ru/gost?search=%D0%93%D0%9E%D0%A1%D0%A2%20%D0%A0%2052544-2006" TargetMode="External"/><Relationship Id="rId68" Type="http://schemas.openxmlformats.org/officeDocument/2006/relationships/hyperlink" Target="https://protect.gost.ru/gost?search=%D0%93%D0%9E%D0%A1%D0%A2%2010884-94" TargetMode="External"/><Relationship Id="rId69" Type="http://schemas.openxmlformats.org/officeDocument/2006/relationships/hyperlink" Target="https://protect.gost.ru/gost?search=%D0%93%D0%9E%D0%A1%D0%A2%206727-80" TargetMode="External"/><Relationship Id="rId70" Type="http://schemas.openxmlformats.org/officeDocument/2006/relationships/hyperlink" Target="https://protect.gost.ru/gost?search=%D0%93%D0%9E%D0%A1%D0%A2%207348-81" TargetMode="External"/><Relationship Id="rId71" Type="http://schemas.openxmlformats.org/officeDocument/2006/relationships/hyperlink" Target="https://protect.gost.ru/gost?search=%D0%93%D0%9E%D0%A1%D0%A2%2013840-68" TargetMode="External"/><Relationship Id="rId72" Type="http://schemas.openxmlformats.org/officeDocument/2006/relationships/hyperlink" Target="https://protect.gost.ru/gost?search=%D0%93%D0%9E%D0%A1%D0%A2%20%D0%A0%2057997-2017" TargetMode="External"/><Relationship Id="rId73" Type="http://schemas.openxmlformats.org/officeDocument/2006/relationships/hyperlink" Target="https://protect.gost.ru/gost/details/6192ba12-ae24-416f-9660-db77882fd8eb" TargetMode="External"/><Relationship Id="rId74" Type="http://schemas.openxmlformats.org/officeDocument/2006/relationships/hyperlink" Target="https://protect.gost.ru/gost/details/603211df-dbce-4f9b-a7ec-202999bd50aa" TargetMode="External"/><Relationship Id="rId75" Type="http://schemas.openxmlformats.org/officeDocument/2006/relationships/hyperlink" Target="https://protect.gost.ru/gost/details/88ec95f7-b8b2-4f11-9cd3-9b76d359c080" TargetMode="External"/><Relationship Id="rId76" Type="http://schemas.openxmlformats.org/officeDocument/2006/relationships/hyperlink" Target="https://protect.gost.ru/gost?search=%D0%93%D0%9E%D0%A1%D0%A2%2023858-2019" TargetMode="External"/><Relationship Id="rId77" Type="http://schemas.openxmlformats.org/officeDocument/2006/relationships/hyperlink" Target="https://protect.gost.ru/gost?search=%D0%93%D0%9E%D0%A1%D0%A2%2022362-77" TargetMode="External"/><Relationship Id="rId78" Type="http://schemas.openxmlformats.org/officeDocument/2006/relationships/hyperlink" Target="https://protect.gost.ru/gost?search=%D0%93%D0%9E%D0%A1%D0%A2%20%D0%A0%2052085-2003" TargetMode="External"/><Relationship Id="rId79" Type="http://schemas.openxmlformats.org/officeDocument/2006/relationships/hyperlink" Target="https://protect.gost.ru/gost?search=%D0%93%D0%9E%D0%A1%D0%A2%20%D0%A0%2052086-2003" TargetMode="External"/><Relationship Id="rId80" Type="http://schemas.openxmlformats.org/officeDocument/2006/relationships/hyperlink" Target="https://protect.gost.ru/gost?search=%D0%93%D0%9E%D0%A1%D0%A2%2034329-2017" TargetMode="External"/><Relationship Id="rId81" Type="http://schemas.openxmlformats.org/officeDocument/2006/relationships/hyperlink" Target="https://protect.gost.ru/gost?search=%D0%93%D0%9E%D0%A1%D0%A2%2034330-2017" TargetMode="External"/><Relationship Id="rId82" Type="http://schemas.openxmlformats.org/officeDocument/2006/relationships/hyperlink" Target="https://protect.gost.ru/sp?search=%D0%A1%D0%9F%20435.1325800.2018" TargetMode="External"/><Relationship Id="rId83" Type="http://schemas.openxmlformats.org/officeDocument/2006/relationships/hyperlink" Target="https://protect.gost.ru/sp?search=%D0%A1%D0%9F%20130.13330.2018" TargetMode="External"/><Relationship Id="rId84" Type="http://schemas.openxmlformats.org/officeDocument/2006/relationships/hyperlink" Target="https://protect.gost.ru/gost?search=%D0%93%D0%9E%D0%A1%D0%A2%2018105-2018" TargetMode="External"/><Relationship Id="rId85" Type="http://schemas.openxmlformats.org/officeDocument/2006/relationships/hyperlink" Target="https://protect.gost.ru/gost?search=%D0%93%D0%9E%D0%A1%D0%A2%20%D0%A0%2054504-2011" TargetMode="External"/><Relationship Id="rId86" Type="http://schemas.openxmlformats.org/officeDocument/2006/relationships/hyperlink" Target="https://protect.gost.ru/gost?search=%D0%93%D0%9E%D0%A1%D0%A2%20%D0%A0%2053231-2008" TargetMode="External"/><Relationship Id="rId87" Type="http://schemas.openxmlformats.org/officeDocument/2006/relationships/hyperlink" Target="https://protect.gost.ru/gost?search=%D0%93%D0%9E%D0%A1%D0%A2%2020372-2015" TargetMode="External"/><Relationship Id="rId88" Type="http://schemas.openxmlformats.org/officeDocument/2006/relationships/hyperlink" Target="https://protect.gost.ru/gost?search=%D0%93%D0%9E%D0%A1%D0%A2%2025628-2016" TargetMode="External"/><Relationship Id="rId89" Type="http://schemas.openxmlformats.org/officeDocument/2006/relationships/hyperlink" Target="https://protect.gost.ru/gost?search=%D0%93%D0%9E%D0%A1%D0%A2%2011024-2012" TargetMode="External"/><Relationship Id="rId90" Type="http://schemas.openxmlformats.org/officeDocument/2006/relationships/hyperlink" Target="https://protect.gost.ru/gost?search=%D0%93%D0%9E%D0%A1%D0%A2%2012504-2015" TargetMode="External"/><Relationship Id="rId91" Type="http://schemas.openxmlformats.org/officeDocument/2006/relationships/hyperlink" Target="https://protect.gost.ru/gost?search=%D0%93%D0%9E%D0%A1%D0%A2%208717.0-84" TargetMode="External"/><Relationship Id="rId92" Type="http://schemas.openxmlformats.org/officeDocument/2006/relationships/hyperlink" Target="https://protect.gost.ru/gost?search=%D0%93%D0%9E%D0%A1%D0%A2%2022690-2015" TargetMode="External"/><Relationship Id="rId93" Type="http://schemas.openxmlformats.org/officeDocument/2006/relationships/hyperlink" Target="https://protect.gost.ru/gost?search=%D0%93%D0%9E%D0%A1%D0%A2%2017624-2021" TargetMode="External"/><Relationship Id="rId94" Type="http://schemas.openxmlformats.org/officeDocument/2006/relationships/hyperlink" Target="https://protect.gost.ru/gost?search=%D0%93%D0%9E%D0%A1%D0%A2%2028570-2019" TargetMode="External"/><Relationship Id="rId95" Type="http://schemas.openxmlformats.org/officeDocument/2006/relationships/hyperlink" Target="https://protect.gost.ru/gost?search=%D0%93%D0%9E%D0%A1%D0%A2%2010180-2012" TargetMode="External"/><Relationship Id="rId96" Type="http://schemas.openxmlformats.org/officeDocument/2006/relationships/hyperlink" Target="https://protect.gost.ru/gost?search=%D0%93%D0%9E%D0%A1%D0%A2%2022904-2023" TargetMode="External"/><Relationship Id="rId97" Type="http://schemas.openxmlformats.org/officeDocument/2006/relationships/hyperlink" Target="https://protect.gost.ru/gost?search=%D0%93%D0%9E%D0%A1%D0%A2%2017625-2025" TargetMode="External"/><Relationship Id="rId98" Type="http://schemas.openxmlformats.org/officeDocument/2006/relationships/hyperlink" Target="https://protect.gost.ru/gost?search=%D0%93%D0%9E%D0%A1%D0%A2%2024846-2019" TargetMode="External"/><Relationship Id="rId99" Type="http://schemas.openxmlformats.org/officeDocument/2006/relationships/hyperlink" Target="https://protect.gost.ru/sp/details/f7f9904e-bd3e-405d-86f7-92a13d47ddaf" TargetMode="External"/><Relationship Id="rId100" Type="http://schemas.openxmlformats.org/officeDocument/2006/relationships/hyperlink" Target="https://protect.gost.ru/sp?search=%D0%A1%D0%9F%20164.1325800.2014" TargetMode="External"/><Relationship Id="rId101" Type="http://schemas.openxmlformats.org/officeDocument/2006/relationships/hyperlink" Target="https://protect.gost.ru/gost?search=%D0%93%D0%9E%D0%A1%D0%A2%20%D0%A0%2056703-2015" TargetMode="External"/><Relationship Id="rId102" Type="http://schemas.openxmlformats.org/officeDocument/2006/relationships/hyperlink" Target="https://protect.gost.ru/gost?search=%D0%93%D0%9E%D0%A1%D0%A2%20%D0%A0%2058211-2018" TargetMode="External"/><Relationship Id="rId103" Type="http://schemas.openxmlformats.org/officeDocument/2006/relationships/hyperlink" Target="https://protect.gost.ru/gost?search=%D0%93%D0%9E%D0%A1%D0%A2%20%D0%A0%2070001-2022" TargetMode="External"/><Relationship Id="rId104" Type="http://schemas.openxmlformats.org/officeDocument/2006/relationships/hyperlink" Target="https://protect.gost.ru/gost?search=%D0%93%D0%9E%D0%A1%D0%A2%20%D0%A0%2070002-2022" TargetMode="External"/><Relationship Id="rId105" Type="http://schemas.openxmlformats.org/officeDocument/2006/relationships/hyperlink" Target="https://protect.gost.ru/sp/details/88d859d2-0687-4825-9d5a-004160dce187" TargetMode="External"/><Relationship Id="rId106" Type="http://schemas.openxmlformats.org/officeDocument/2006/relationships/hyperlink" Target="https://protect.gost.ru/sp?search=%D0%A1%D0%9F%20427.1325800.2018" TargetMode="External"/><Relationship Id="rId107" Type="http://schemas.openxmlformats.org/officeDocument/2006/relationships/hyperlink" Target="https://protect.gost.ru/gost?search=%D0%93%D0%9E%D0%A1%D0%A2%2024992-2014" TargetMode="External"/><Relationship Id="rId108" Type="http://schemas.openxmlformats.org/officeDocument/2006/relationships/hyperlink" Target="https://protect.gost.ru/gost?search=%D0%93%D0%9E%D0%A1%D0%A2%20%D0%A0%2057347-2016" TargetMode="External"/><Relationship Id="rId109" Type="http://schemas.openxmlformats.org/officeDocument/2006/relationships/hyperlink" Target="https://protect.gost.ru/gost?search=%D0%93%D0%9E%D0%A1%D0%A2%20%D0%A0%2057270-2016" TargetMode="External"/><Relationship Id="rId110" Type="http://schemas.openxmlformats.org/officeDocument/2006/relationships/hyperlink" Target="https://protect.gost.ru/gost?search=%D0%93%D0%9E%D0%A1%D0%A2%20530-2012" TargetMode="External"/><Relationship Id="rId111" Type="http://schemas.openxmlformats.org/officeDocument/2006/relationships/hyperlink" Target="https://protect.gost.ru/gost?search=%D0%93%D0%9E%D0%A1%D0%A2%20379-2015" TargetMode="External"/><Relationship Id="rId112" Type="http://schemas.openxmlformats.org/officeDocument/2006/relationships/hyperlink" Target="https://protect.gost.ru/gost?search=%D0%93%D0%9E%D0%A1%D0%A2%206133-2019" TargetMode="External"/><Relationship Id="rId113" Type="http://schemas.openxmlformats.org/officeDocument/2006/relationships/hyperlink" Target="https://protect.gost.ru/gost?search=%D0%93%D0%9E%D0%A1%D0%A2%2021520-89" TargetMode="External"/><Relationship Id="rId114" Type="http://schemas.openxmlformats.org/officeDocument/2006/relationships/hyperlink" Target="https://protect.gost.ru/gost?search=%D0%93%D0%9E%D0%A1%D0%A2%2031360-2007" TargetMode="External"/><Relationship Id="rId115" Type="http://schemas.openxmlformats.org/officeDocument/2006/relationships/hyperlink" Target="https://protect.gost.ru/gost?search=%D0%93%D0%9E%D0%A1%D0%A2%204001-2013" TargetMode="External"/><Relationship Id="rId116" Type="http://schemas.openxmlformats.org/officeDocument/2006/relationships/hyperlink" Target="https://protect.gost.ru/gost?search=%D0%93%D0%9E%D0%A1%D0%A2%208462-85" TargetMode="External"/><Relationship Id="rId117" Type="http://schemas.openxmlformats.org/officeDocument/2006/relationships/hyperlink" Target="https://protect.gost.ru/gost?search=%D0%93%D0%9E%D0%A1%D0%A2%207025-91" TargetMode="External"/><Relationship Id="rId118" Type="http://schemas.openxmlformats.org/officeDocument/2006/relationships/hyperlink" Target="https://protect.gost.ru/gost?search=%D0%93%D0%9E%D0%A1%D0%A2%2024468-2020" TargetMode="External"/><Relationship Id="rId119" Type="http://schemas.openxmlformats.org/officeDocument/2006/relationships/hyperlink" Target="https://protect.gost.ru/gost?search=%D0%93%D0%9E%D0%A1%D0%A2%2026254-84" TargetMode="External"/><Relationship Id="rId120" Type="http://schemas.openxmlformats.org/officeDocument/2006/relationships/hyperlink" Target="https://protect.gost.ru/gost?search=%D0%93%D0%9E%D0%A1%D0%A2%20%D0%A0%2058527-2019" TargetMode="External"/><Relationship Id="rId121" Type="http://schemas.openxmlformats.org/officeDocument/2006/relationships/hyperlink" Target="https://protect.gost.ru/gost?search=%D0%93%D0%9E%D0%A1%D0%A2%20%D0%A0%2070061-2022" TargetMode="External"/><Relationship Id="rId122" Type="http://schemas.openxmlformats.org/officeDocument/2006/relationships/hyperlink" Target="https://protect.gost.ru/gost?search=%D0%93%D0%9E%D0%A1%D0%A2%2028013-98" TargetMode="External"/><Relationship Id="rId123" Type="http://schemas.openxmlformats.org/officeDocument/2006/relationships/hyperlink" Target="https://protect.gost.ru/gost?search=%D0%93%D0%9E%D0%A1%D0%A2%205802-2024" TargetMode="External"/><Relationship Id="rId124" Type="http://schemas.openxmlformats.org/officeDocument/2006/relationships/hyperlink" Target="https://protect.gost.ru/gost?search=%D0%93%D0%9E%D0%A1%D0%A2%20%D0%A0%2058766-2019" TargetMode="External"/><Relationship Id="rId125" Type="http://schemas.openxmlformats.org/officeDocument/2006/relationships/hyperlink" Target="https://protect.gost.ru/gost?search=%D0%93%D0%9E%D0%A1%D0%A2%20%D0%A0%2058767-2019" TargetMode="External"/><Relationship Id="rId126" Type="http://schemas.openxmlformats.org/officeDocument/2006/relationships/hyperlink" Target="https://protect.gost.ru/gost?search=%D0%93%D0%9E%D0%A1%D0%A2%20%D0%A0%2058272-2018" TargetMode="External"/><Relationship Id="rId127" Type="http://schemas.openxmlformats.org/officeDocument/2006/relationships/hyperlink" Target="https://protect.gost.ru/gost?search=%D0%93%D0%9E%D0%A1%D0%A2%20%D0%A0%2058277-2018" TargetMode="External"/><Relationship Id="rId128" Type="http://schemas.openxmlformats.org/officeDocument/2006/relationships/hyperlink" Target="https://protect.gost.ru/gost?search=%D0%93%D0%9E%D0%A1%D0%A2%20%D0%A0%2056387-2018" TargetMode="External"/><Relationship Id="rId129" Type="http://schemas.openxmlformats.org/officeDocument/2006/relationships/hyperlink" Target="https://protect.gost.ru/gost?search=%D0%93%D0%9E%D0%A1%D0%A2%2023279-2012" TargetMode="External"/><Relationship Id="rId130" Type="http://schemas.openxmlformats.org/officeDocument/2006/relationships/hyperlink" Target="https://protect.gost.ru/gost?search=%D0%93%D0%9E%D0%A1%D0%A2%20%D0%A0%2056706-2015" TargetMode="External"/><Relationship Id="rId131" Type="http://schemas.openxmlformats.org/officeDocument/2006/relationships/hyperlink" Target="https://protect.gost.ru/gost?search=%D0%93%D0%9E%D0%A1%D0%A2%20%D0%A0%2057265-2016" TargetMode="External"/><Relationship Id="rId132" Type="http://schemas.openxmlformats.org/officeDocument/2006/relationships/hyperlink" Target="https://protect.gost.ru/sp/details/43076552-945c-4733-81c2-cfbe454e1d6d" TargetMode="External"/><Relationship Id="rId133" Type="http://schemas.openxmlformats.org/officeDocument/2006/relationships/hyperlink" Target="https://protect.gost.ru/sp?search=%D0%A1%D0%9F%20294.1325800.2017" TargetMode="External"/><Relationship Id="rId134" Type="http://schemas.openxmlformats.org/officeDocument/2006/relationships/hyperlink" Target="https://protect.gost.ru/sp?search=%D0%A1%D0%9F%2053-101-98" TargetMode="External"/><Relationship Id="rId135" Type="http://schemas.openxmlformats.org/officeDocument/2006/relationships/hyperlink" Target="https://protect.gost.ru/gost?search=%D0%93%D0%9E%D0%A1%D0%A2%2023118-2019" TargetMode="External"/><Relationship Id="rId136" Type="http://schemas.openxmlformats.org/officeDocument/2006/relationships/hyperlink" Target="https://protect.gost.ru/gost?search=%D0%93%D0%9E%D0%A1%D0%A2%2027772-2021" TargetMode="External"/><Relationship Id="rId137" Type="http://schemas.openxmlformats.org/officeDocument/2006/relationships/hyperlink" Target="https://protect.gost.ru/gost?search=%D0%93%D0%9E%D0%A1%D0%A2%20380-2005" TargetMode="External"/><Relationship Id="rId138" Type="http://schemas.openxmlformats.org/officeDocument/2006/relationships/hyperlink" Target="https://protect.gost.ru/gost?search=%D0%93%D0%9E%D0%A1%D0%A2%2019281-2014" TargetMode="External"/><Relationship Id="rId139" Type="http://schemas.openxmlformats.org/officeDocument/2006/relationships/hyperlink" Target="https://protect.gost.ru/gost?search=%D0%93%D0%9E%D0%A1%D0%A2%2019903-2015" TargetMode="External"/><Relationship Id="rId140" Type="http://schemas.openxmlformats.org/officeDocument/2006/relationships/hyperlink" Target="https://protect.gost.ru/gost?search=%D0%93%D0%9E%D0%A1%D0%A2%2019904-90" TargetMode="External"/><Relationship Id="rId141" Type="http://schemas.openxmlformats.org/officeDocument/2006/relationships/hyperlink" Target="https://protect.gost.ru/gost?search=%D0%93%D0%9E%D0%A1%D0%A2%208509-93" TargetMode="External"/><Relationship Id="rId142" Type="http://schemas.openxmlformats.org/officeDocument/2006/relationships/hyperlink" Target="https://protect.gost.ru/gost?search=%D0%93%D0%9E%D0%A1%D0%A2%208510-86" TargetMode="External"/><Relationship Id="rId143" Type="http://schemas.openxmlformats.org/officeDocument/2006/relationships/hyperlink" Target="https://protect.gost.ru/gost?search=%D0%93%D0%9E%D0%A1%D0%A2%208240-97" TargetMode="External"/><Relationship Id="rId144" Type="http://schemas.openxmlformats.org/officeDocument/2006/relationships/hyperlink" Target="https://protect.gost.ru/gost?search=%D0%93%D0%9E%D0%A1%D0%A2%208239-89" TargetMode="External"/><Relationship Id="rId145" Type="http://schemas.openxmlformats.org/officeDocument/2006/relationships/hyperlink" Target="https://protect.gost.ru/gost?search=%D0%93%D0%9E%D0%A1%D0%A2%20%D0%A0%2057837-2017" TargetMode="External"/><Relationship Id="rId146" Type="http://schemas.openxmlformats.org/officeDocument/2006/relationships/hyperlink" Target="https://protect.gost.ru/gost?search=%D0%93%D0%9E%D0%A1%D0%A2%2030245-2012" TargetMode="External"/><Relationship Id="rId147" Type="http://schemas.openxmlformats.org/officeDocument/2006/relationships/hyperlink" Target="https://protect.gost.ru/gost?search=%D0%93%D0%9E%D0%A1%D0%A2%2026020-83" TargetMode="External"/><Relationship Id="rId148" Type="http://schemas.openxmlformats.org/officeDocument/2006/relationships/hyperlink" Target="https://protect.gost.ru/gost?search=%D0%93%D0%9E%D0%A1%D0%A2%20%D0%A0%2058966-2020" TargetMode="External"/><Relationship Id="rId149" Type="http://schemas.openxmlformats.org/officeDocument/2006/relationships/hyperlink" Target="https://protect.gost.ru/sp?search=%D0%A1%D0%9F%20128.13330.2016" TargetMode="External"/><Relationship Id="rId150" Type="http://schemas.openxmlformats.org/officeDocument/2006/relationships/hyperlink" Target="https://protect.gost.ru/gost?search=%D0%93%D0%9E%D0%A1%D0%A2%204784-2019" TargetMode="External"/><Relationship Id="rId151" Type="http://schemas.openxmlformats.org/officeDocument/2006/relationships/hyperlink" Target="https://protect.gost.ru/gost?search=%D0%93%D0%9E%D0%A1%D0%A2%208617-2018" TargetMode="External"/><Relationship Id="rId152" Type="http://schemas.openxmlformats.org/officeDocument/2006/relationships/hyperlink" Target="https://protect.gost.ru/gost?search=%D0%93%D0%9E%D0%A1%D0%A2%2022233-2018" TargetMode="External"/><Relationship Id="rId153" Type="http://schemas.openxmlformats.org/officeDocument/2006/relationships/hyperlink" Target="https://protect.gost.ru/gost?search=%D0%93%D0%9E%D0%A1%D0%A2%2021631-2019" TargetMode="External"/><Relationship Id="rId154" Type="http://schemas.openxmlformats.org/officeDocument/2006/relationships/hyperlink" Target="https://protect.gost.ru/gost?search=%D0%93%D0%9E%D0%A1%D0%A2%2013726-97" TargetMode="External"/><Relationship Id="rId155" Type="http://schemas.openxmlformats.org/officeDocument/2006/relationships/hyperlink" Target="https://protect.gost.ru/gost?search=%D0%93%D0%9E%D0%A1%D0%A2%2014806-80" TargetMode="External"/><Relationship Id="rId156" Type="http://schemas.openxmlformats.org/officeDocument/2006/relationships/hyperlink" Target="https://protect.gost.ru/gost?search=%D0%93%D0%9E%D0%A1%D0%A2%205264-80" TargetMode="External"/><Relationship Id="rId157" Type="http://schemas.openxmlformats.org/officeDocument/2006/relationships/hyperlink" Target="https://protect.gost.ru/gost?search=%D0%93%D0%9E%D0%A1%D0%A2%2014771-76" TargetMode="External"/><Relationship Id="rId158" Type="http://schemas.openxmlformats.org/officeDocument/2006/relationships/hyperlink" Target="https://protect.gost.ru/gost?search=%D0%93%D0%9E%D0%A1%D0%A2%208713-79" TargetMode="External"/><Relationship Id="rId159" Type="http://schemas.openxmlformats.org/officeDocument/2006/relationships/hyperlink" Target="https://protect.gost.ru/gost?search=%D0%93%D0%9E%D0%A1%D0%A2%2011533-75" TargetMode="External"/><Relationship Id="rId160" Type="http://schemas.openxmlformats.org/officeDocument/2006/relationships/hyperlink" Target="https://protect.gost.ru/gost?search=%D0%93%D0%9E%D0%A1%D0%A2%2011534-75" TargetMode="External"/><Relationship Id="rId161" Type="http://schemas.openxmlformats.org/officeDocument/2006/relationships/hyperlink" Target="https://protect.gost.ru/gost?search=%D0%93%D0%9E%D0%A1%D0%A2%2016037-80" TargetMode="External"/><Relationship Id="rId162" Type="http://schemas.openxmlformats.org/officeDocument/2006/relationships/hyperlink" Target="https://protect.gost.ru/gost?search=%D0%93%D0%9E%D0%A1%D0%A2%20%D0%A0%20%D0%98%D0%A1%D0%9E%203834-2-2021" TargetMode="External"/><Relationship Id="rId163" Type="http://schemas.openxmlformats.org/officeDocument/2006/relationships/hyperlink" Target="https://protect.gost.ru/gost?search=%D0%93%D0%9E%D0%A1%D0%A2%20%D0%A0%20%D0%98%D0%A1%D0%9E%209606-1-2020" TargetMode="External"/><Relationship Id="rId164" Type="http://schemas.openxmlformats.org/officeDocument/2006/relationships/hyperlink" Target="https://protect.gost.ru/gost?search=%D0%93%D0%9E%D0%A1%D0%A2%20%D0%A0%20%D0%98%D0%A1%D0%9E%2015614-1-2017" TargetMode="External"/><Relationship Id="rId165" Type="http://schemas.openxmlformats.org/officeDocument/2006/relationships/hyperlink" Target="https://protect.gost.ru/gost?search=%D0%93%D0%9E%D0%A1%D0%A2%20ISO%205817-2025" TargetMode="External"/><Relationship Id="rId166" Type="http://schemas.openxmlformats.org/officeDocument/2006/relationships/hyperlink" Target="https://protect.gost.ru/gost?search=%D0%93%D0%9E%D0%A1%D0%A2%20%D0%A0%20%D0%98%D0%A1%D0%9E%206520-1-2012" TargetMode="External"/><Relationship Id="rId167" Type="http://schemas.openxmlformats.org/officeDocument/2006/relationships/hyperlink" Target="https://protect.gost.ru/gost?search=%D0%93%D0%9E%D0%A1%D0%A2%201759.0-87" TargetMode="External"/><Relationship Id="rId168" Type="http://schemas.openxmlformats.org/officeDocument/2006/relationships/hyperlink" Target="https://protect.gost.ru/gost?search=%D0%93%D0%9E%D0%A1%D0%A2%20ISO%20898-1-2014" TargetMode="External"/><Relationship Id="rId169" Type="http://schemas.openxmlformats.org/officeDocument/2006/relationships/hyperlink" Target="https://protect.gost.ru/gost?search=%D0%93%D0%9E%D0%A1%D0%A2%20ISO%20898-2-2015" TargetMode="External"/><Relationship Id="rId170" Type="http://schemas.openxmlformats.org/officeDocument/2006/relationships/hyperlink" Target="https://protect.gost.ru/gost?search=%D0%93%D0%9E%D0%A1%D0%A2%207798-70" TargetMode="External"/><Relationship Id="rId171" Type="http://schemas.openxmlformats.org/officeDocument/2006/relationships/hyperlink" Target="https://protect.gost.ru/gost?search=%D0%93%D0%9E%D0%A1%D0%A2%207805-70" TargetMode="External"/><Relationship Id="rId172" Type="http://schemas.openxmlformats.org/officeDocument/2006/relationships/hyperlink" Target="https://protect.gost.ru/gost?search=%D0%93%D0%9E%D0%A1%D0%A2%20%D0%A0%2052643-2006" TargetMode="External"/><Relationship Id="rId173" Type="http://schemas.openxmlformats.org/officeDocument/2006/relationships/hyperlink" Target="https://protect.gost.ru/gost?search=%D0%93%D0%9E%D0%A1%D0%A2%20%D0%A0%2052644-2006" TargetMode="External"/><Relationship Id="rId174" Type="http://schemas.openxmlformats.org/officeDocument/2006/relationships/hyperlink" Target="https://protect.gost.ru/gost?search=%D0%93%D0%9E%D0%A1%D0%A2%20%D0%A0%2052645-2006" TargetMode="External"/><Relationship Id="rId175" Type="http://schemas.openxmlformats.org/officeDocument/2006/relationships/hyperlink" Target="https://protect.gost.ru/gost?search=%D0%93%D0%9E%D0%A1%D0%A2%20%D0%A0%2052646-2006" TargetMode="External"/><Relationship Id="rId176" Type="http://schemas.openxmlformats.org/officeDocument/2006/relationships/hyperlink" Target="https://protect.gost.ru/gost?search=%D0%93%D0%9E%D0%A1%D0%A2%2022353-77" TargetMode="External"/><Relationship Id="rId177" Type="http://schemas.openxmlformats.org/officeDocument/2006/relationships/hyperlink" Target="https://protect.gost.ru/gost?search=%D0%93%D0%9E%D0%A1%D0%A2%2022354-77" TargetMode="External"/><Relationship Id="rId178" Type="http://schemas.openxmlformats.org/officeDocument/2006/relationships/hyperlink" Target="https://protect.gost.ru/gost?search=%D0%93%D0%9E%D0%A1%D0%A2%2022355-77" TargetMode="External"/><Relationship Id="rId179" Type="http://schemas.openxmlformats.org/officeDocument/2006/relationships/hyperlink" Target="https://protect.gost.ru/gost?search=%D0%93%D0%9E%D0%A1%D0%A2%2022356-77" TargetMode="External"/><Relationship Id="rId180" Type="http://schemas.openxmlformats.org/officeDocument/2006/relationships/hyperlink" Target="https://protect.gost.ru/gost?search=%D0%93%D0%9E%D0%A1%D0%A2%203242-79" TargetMode="External"/><Relationship Id="rId181" Type="http://schemas.openxmlformats.org/officeDocument/2006/relationships/hyperlink" Target="https://protect.gost.ru/gost?search=%D0%93%D0%9E%D0%A1%D0%A2%20%D0%A0%20%D0%98%D0%A1%D0%9E%2017637-2024" TargetMode="External"/><Relationship Id="rId182" Type="http://schemas.openxmlformats.org/officeDocument/2006/relationships/hyperlink" Target="https://protect.gost.ru/gost?search=%D0%93%D0%9E%D0%A1%D0%A2%20%D0%A0%20%D0%98%D0%A1%D0%9E%2017640-2016" TargetMode="External"/><Relationship Id="rId183" Type="http://schemas.openxmlformats.org/officeDocument/2006/relationships/hyperlink" Target="https://protect.gost.ru/gost?search=%D0%93%D0%9E%D0%A1%D0%A2%20%D0%A0%2055724-2013" TargetMode="External"/><Relationship Id="rId184" Type="http://schemas.openxmlformats.org/officeDocument/2006/relationships/hyperlink" Target="https://protect.gost.ru/gost?search=%D0%93%D0%9E%D0%A1%D0%A2%20ISO%2017636-1-2017" TargetMode="External"/><Relationship Id="rId185" Type="http://schemas.openxmlformats.org/officeDocument/2006/relationships/hyperlink" Target="https://protect.gost.ru/gost?search=%D0%93%D0%9E%D0%A1%D0%A2%20ISO%2017636-2-2017" TargetMode="External"/><Relationship Id="rId186" Type="http://schemas.openxmlformats.org/officeDocument/2006/relationships/hyperlink" Target="https://protect.gost.ru/gost?search=%D0%93%D0%9E%D0%A1%D0%A2%20ISO%2017635-2018" TargetMode="External"/><Relationship Id="rId187" Type="http://schemas.openxmlformats.org/officeDocument/2006/relationships/hyperlink" Target="https://protect.gost.ru/gost?search=%D0%93%D0%9E%D0%A1%D0%A2%20ISO%2017638-2018" TargetMode="External"/><Relationship Id="rId188" Type="http://schemas.openxmlformats.org/officeDocument/2006/relationships/hyperlink" Target="https://protect.gost.ru/gost?search=%D0%93%D0%9E%D0%A1%D0%A2%20ISO%203452-1-2021" TargetMode="External"/><Relationship Id="rId189" Type="http://schemas.openxmlformats.org/officeDocument/2006/relationships/hyperlink" Target="https://protect.gost.ru/gost?search=%D0%93%D0%9E%D0%A1%D0%A2%20ISO%2011666-2024" TargetMode="External"/><Relationship Id="rId190" Type="http://schemas.openxmlformats.org/officeDocument/2006/relationships/hyperlink" Target="https://protect.gost.ru/gost?search=%D0%93%D0%9E%D0%A1%D0%A2%20ISO%2023277-2023" TargetMode="External"/><Relationship Id="rId191" Type="http://schemas.openxmlformats.org/officeDocument/2006/relationships/hyperlink" Target="https://protect.gost.ru/gost?search=%D0%93%D0%9E%D0%A1%D0%A2%20ISO%2023278-2023" TargetMode="External"/><Relationship Id="rId192" Type="http://schemas.openxmlformats.org/officeDocument/2006/relationships/hyperlink" Target="https://protect.gost.ru/gost?search=%D0%93%D0%9E%D0%A1%D0%A2%20%D0%A0%20%D0%98%D0%A1%D0%9E%2010675-1-2025" TargetMode="External"/><Relationship Id="rId193" Type="http://schemas.openxmlformats.org/officeDocument/2006/relationships/hyperlink" Target="https://protect.gost.ru/gost?search=%D0%93%D0%9E%D0%A1%D0%A2%20%D0%A0%20%D0%98%D0%A1%D0%9E%2010675-2-2025" TargetMode="External"/><Relationship Id="rId194" Type="http://schemas.openxmlformats.org/officeDocument/2006/relationships/hyperlink" Target="https://protect.gost.ru/gost?search=%D0%93%D0%9E%D0%A1%D0%A2%20ISO%2013588-2022" TargetMode="External"/><Relationship Id="rId195" Type="http://schemas.openxmlformats.org/officeDocument/2006/relationships/hyperlink" Target="https://protect.gost.ru/gost?search=%D0%93%D0%9E%D0%A1%D0%A2%20ISO%2010863-2022" TargetMode="External"/><Relationship Id="rId196" Type="http://schemas.openxmlformats.org/officeDocument/2006/relationships/hyperlink" Target="https://protect.gost.ru/gost?search=%D0%93%D0%9E%D0%A1%D0%A2%209.401-2018" TargetMode="External"/><Relationship Id="rId197" Type="http://schemas.openxmlformats.org/officeDocument/2006/relationships/hyperlink" Target="https://protect.gost.ru/gost?search=%D0%93%D0%9E%D0%A1%D0%A2%209.402-2004" TargetMode="External"/><Relationship Id="rId198" Type="http://schemas.openxmlformats.org/officeDocument/2006/relationships/hyperlink" Target="https://protect.gost.ru/gost?search=%D0%93%D0%9E%D0%A1%D0%A2%209.032-74" TargetMode="External"/><Relationship Id="rId199" Type="http://schemas.openxmlformats.org/officeDocument/2006/relationships/hyperlink" Target="https://protect.gost.ru/gost?search=%D0%93%D0%9E%D0%A1%D0%A2%209.302-88" TargetMode="External"/><Relationship Id="rId200" Type="http://schemas.openxmlformats.org/officeDocument/2006/relationships/hyperlink" Target="https://protect.gost.ru/gost?search=%D0%93%D0%9E%D0%A1%D0%A2%209.307-2021" TargetMode="External"/><Relationship Id="rId201" Type="http://schemas.openxmlformats.org/officeDocument/2006/relationships/hyperlink" Target="https://protect.gost.ru/gost?search=%D0%93%D0%9E%D0%A1%D0%A2%209.908-85" TargetMode="External"/><Relationship Id="rId202" Type="http://schemas.openxmlformats.org/officeDocument/2006/relationships/hyperlink" Target="https://protect.gost.ru/sp?search=%D0%A1%D0%9F%202.13130.2020" TargetMode="External"/><Relationship Id="rId203" Type="http://schemas.openxmlformats.org/officeDocument/2006/relationships/hyperlink" Target="https://protect.gost.ru/gost?search=%D0%93%D0%9E%D0%A1%D0%A2%2030247.0-94" TargetMode="External"/><Relationship Id="rId204" Type="http://schemas.openxmlformats.org/officeDocument/2006/relationships/hyperlink" Target="https://protect.gost.ru/gost?search=%D0%93%D0%9E%D0%A1%D0%A2%2030247.1-94" TargetMode="External"/><Relationship Id="rId205" Type="http://schemas.openxmlformats.org/officeDocument/2006/relationships/hyperlink" Target="https://protect.gost.ru/gost?search=%D0%93%D0%9E%D0%A1%D0%A2%20%D0%A0%2053295-2009" TargetMode="External"/><Relationship Id="rId206" Type="http://schemas.openxmlformats.org/officeDocument/2006/relationships/hyperlink" Target="https://protect.gost.ru/gost?search=%D0%93%D0%9E%D0%A1%D0%A2%20%D0%A0%2059637-2021" TargetMode="External"/><Relationship Id="rId207" Type="http://schemas.openxmlformats.org/officeDocument/2006/relationships/hyperlink" Target="https://protect.gost.ru/sp/details/cbac2ac8-70ea-4899-9b3b-1c402a1260d0" TargetMode="External"/><Relationship Id="rId208" Type="http://schemas.openxmlformats.org/officeDocument/2006/relationships/hyperlink" Target="https://protect.gost.ru/sp?search=%D0%A1%D0%9F%20452.1325800.2019" TargetMode="External"/><Relationship Id="rId209" Type="http://schemas.openxmlformats.org/officeDocument/2006/relationships/hyperlink" Target="https://protect.gost.ru/sp?search=%D0%A1%D0%9F%20451.1325800.2019" TargetMode="External"/><Relationship Id="rId210" Type="http://schemas.openxmlformats.org/officeDocument/2006/relationships/hyperlink" Target="https://protect.gost.ru/gost?search=%D0%93%D0%9E%D0%A1%D0%A2%20%D0%A0%2056705-2015" TargetMode="External"/><Relationship Id="rId211" Type="http://schemas.openxmlformats.org/officeDocument/2006/relationships/hyperlink" Target="https://protect.gost.ru/gost?search=%D0%93%D0%9E%D0%A1%D0%A2%20%D0%A0%2057790-2017" TargetMode="External"/><Relationship Id="rId212" Type="http://schemas.openxmlformats.org/officeDocument/2006/relationships/hyperlink" Target="https://protect.gost.ru/gost?search=%D0%93%D0%9E%D0%A1%D0%A2%20%D0%A0%2056710-2015" TargetMode="External"/><Relationship Id="rId213" Type="http://schemas.openxmlformats.org/officeDocument/2006/relationships/hyperlink" Target="https://protect.gost.ru/gost?search=%D0%93%D0%9E%D0%A1%D0%A2%208486-86" TargetMode="External"/><Relationship Id="rId214" Type="http://schemas.openxmlformats.org/officeDocument/2006/relationships/hyperlink" Target="https://protect.gost.ru/gost?search=%D0%93%D0%9E%D0%A1%D0%A2%202695-83" TargetMode="External"/><Relationship Id="rId215" Type="http://schemas.openxmlformats.org/officeDocument/2006/relationships/hyperlink" Target="https://protect.gost.ru/gost?search=%D0%93%D0%9E%D0%A1%D0%A2%2024454-80" TargetMode="External"/><Relationship Id="rId216" Type="http://schemas.openxmlformats.org/officeDocument/2006/relationships/hyperlink" Target="https://protect.gost.ru/gost?search=%D0%93%D0%9E%D0%A1%D0%A2%202140-81" TargetMode="External"/><Relationship Id="rId217" Type="http://schemas.openxmlformats.org/officeDocument/2006/relationships/hyperlink" Target="https://protect.gost.ru/gost?search=%D0%93%D0%9E%D0%A1%D0%A2%209463-2016" TargetMode="External"/><Relationship Id="rId218" Type="http://schemas.openxmlformats.org/officeDocument/2006/relationships/hyperlink" Target="https://protect.gost.ru/gost?search=%D0%93%D0%9E%D0%A1%D0%A2%209462-2016" TargetMode="External"/><Relationship Id="rId219" Type="http://schemas.openxmlformats.org/officeDocument/2006/relationships/hyperlink" Target="https://protect.gost.ru/gost?search=%D0%93%D0%9E%D0%A1%D0%A2%2020850-2014" TargetMode="External"/><Relationship Id="rId220" Type="http://schemas.openxmlformats.org/officeDocument/2006/relationships/hyperlink" Target="https://protect.gost.ru/gost?search=%D0%93%D0%9E%D0%A1%D0%A2%2033080-2014" TargetMode="External"/><Relationship Id="rId221" Type="http://schemas.openxmlformats.org/officeDocument/2006/relationships/hyperlink" Target="https://protect.gost.ru/gost?search=%D0%93%D0%9E%D0%A1%D0%A2%2033081-2014" TargetMode="External"/><Relationship Id="rId222" Type="http://schemas.openxmlformats.org/officeDocument/2006/relationships/hyperlink" Target="https://protect.gost.ru/gost?search=%D0%93%D0%9E%D0%A1%D0%A2%2033120-2026" TargetMode="External"/><Relationship Id="rId223" Type="http://schemas.openxmlformats.org/officeDocument/2006/relationships/hyperlink" Target="https://protect.gost.ru/gost?search=%D0%93%D0%9E%D0%A1%D0%A2%203916.1-2018" TargetMode="External"/><Relationship Id="rId224" Type="http://schemas.openxmlformats.org/officeDocument/2006/relationships/hyperlink" Target="https://protect.gost.ru/gost?search=%D0%93%D0%9E%D0%A1%D0%A2%203916.2-2018" TargetMode="External"/><Relationship Id="rId225" Type="http://schemas.openxmlformats.org/officeDocument/2006/relationships/hyperlink" Target="https://protect.gost.ru/gost?search=%D0%93%D0%9E%D0%A1%D0%A2%2010632-2014" TargetMode="External"/><Relationship Id="rId226" Type="http://schemas.openxmlformats.org/officeDocument/2006/relationships/hyperlink" Target="https://protect.gost.ru/gost?search=%D0%93%D0%9E%D0%A1%D0%A2%204598-2018" TargetMode="External"/><Relationship Id="rId227" Type="http://schemas.openxmlformats.org/officeDocument/2006/relationships/hyperlink" Target="https://protect.gost.ru/gost?search=%D0%93%D0%9E%D0%A1%D0%A2%2032567-2013" TargetMode="External"/><Relationship Id="rId228" Type="http://schemas.openxmlformats.org/officeDocument/2006/relationships/hyperlink" Target="https://protect.gost.ru/gost?search=%D0%93%D0%9E%D0%A1%D0%A2%20%D0%A0%2057158-2016" TargetMode="External"/><Relationship Id="rId229" Type="http://schemas.openxmlformats.org/officeDocument/2006/relationships/hyperlink" Target="https://protect.gost.ru/gost?search=%D0%93%D0%9E%D0%A1%D0%A2%20%D0%A0%2056711-2015" TargetMode="External"/><Relationship Id="rId230" Type="http://schemas.openxmlformats.org/officeDocument/2006/relationships/hyperlink" Target="https://protect.gost.ru/gost?search=%D0%93%D0%9E%D0%A1%D0%A2%20%D0%A0%2056712-2015" TargetMode="External"/><Relationship Id="rId231" Type="http://schemas.openxmlformats.org/officeDocument/2006/relationships/hyperlink" Target="https://protect.gost.ru/gost?search=%D0%93%D0%9E%D0%A1%D0%A2%201144-80" TargetMode="External"/><Relationship Id="rId232" Type="http://schemas.openxmlformats.org/officeDocument/2006/relationships/hyperlink" Target="https://protect.gost.ru/gost?search=%D0%93%D0%9E%D0%A1%D0%A2%201145-80" TargetMode="External"/><Relationship Id="rId233" Type="http://schemas.openxmlformats.org/officeDocument/2006/relationships/hyperlink" Target="https://protect.gost.ru/gost?search=%D0%93%D0%9E%D0%A1%D0%A2%204028-63" TargetMode="External"/><Relationship Id="rId234" Type="http://schemas.openxmlformats.org/officeDocument/2006/relationships/hyperlink" Target="https://protect.gost.ru/gost?search=%D0%93%D0%9E%D0%A1%D0%A2%204751-73" TargetMode="External"/><Relationship Id="rId235" Type="http://schemas.openxmlformats.org/officeDocument/2006/relationships/hyperlink" Target="https://protect.gost.ru/gost?search=%D0%93%D0%9E%D0%A1%D0%A2%2016483.0-2026" TargetMode="External"/><Relationship Id="rId236" Type="http://schemas.openxmlformats.org/officeDocument/2006/relationships/hyperlink" Target="https://protect.gost.ru/gost?search=%D0%93%D0%9E%D0%A1%D0%A2%2016483.7-71" TargetMode="External"/><Relationship Id="rId237" Type="http://schemas.openxmlformats.org/officeDocument/2006/relationships/hyperlink" Target="https://protect.gost.ru/gost?search=%D0%93%D0%9E%D0%A1%D0%A2%2016588-91" TargetMode="External"/><Relationship Id="rId238" Type="http://schemas.openxmlformats.org/officeDocument/2006/relationships/hyperlink" Target="https://protect.gost.ru/gost?search=%D0%93%D0%9E%D0%A1%D0%A2%20%D0%A0%2070035-2022" TargetMode="External"/><Relationship Id="rId239" Type="http://schemas.openxmlformats.org/officeDocument/2006/relationships/hyperlink" Target="https://protect.gost.ru/gost?search=%D0%93%D0%9E%D0%A1%D0%A2%20%D0%A0%2070570-2022" TargetMode="External"/><Relationship Id="rId240" Type="http://schemas.openxmlformats.org/officeDocument/2006/relationships/hyperlink" Target="https://protect.gost.ru/gost?search=%D0%93%D0%9E%D0%A1%D0%A2%20%D0%A0%2070625-2023" TargetMode="External"/><Relationship Id="rId241" Type="http://schemas.openxmlformats.org/officeDocument/2006/relationships/hyperlink" Target="https://protect.gost.ru/gost?search=%D0%93%D0%9E%D0%A1%D0%A2%2020022.2-2018" TargetMode="External"/><Relationship Id="rId242" Type="http://schemas.openxmlformats.org/officeDocument/2006/relationships/hyperlink" Target="https://protect.gost.ru/gost?search=%D0%93%D0%9E%D0%A1%D0%A2%2020022.0-2016" TargetMode="External"/><Relationship Id="rId243" Type="http://schemas.openxmlformats.org/officeDocument/2006/relationships/hyperlink" Target="https://protect.gost.ru/gost?search=%D0%93%D0%9E%D0%A1%D0%A2%2020022.6-93" TargetMode="External"/><Relationship Id="rId244" Type="http://schemas.openxmlformats.org/officeDocument/2006/relationships/hyperlink" Target="https://protect.gost.ru/gost?search=%D0%93%D0%9E%D0%A1%D0%A2%209.048-89" TargetMode="External"/><Relationship Id="rId245" Type="http://schemas.openxmlformats.org/officeDocument/2006/relationships/hyperlink" Target="https://protect.gost.ru/gost?search=%D0%93%D0%9E%D0%A1%D0%A2%20%D0%A0%2053292-2009" TargetMode="External"/><Relationship Id="rId246" Type="http://schemas.openxmlformats.org/officeDocument/2006/relationships/hyperlink" Target="https://protect.gost.ru/gost?search=%D0%93%D0%9E%D0%A1%D0%A2%2030219-95" TargetMode="External"/><Relationship Id="rId247" Type="http://schemas.openxmlformats.org/officeDocument/2006/relationships/hyperlink" Target="https://protect.gost.ru/gost?search=%D0%93%D0%9E%D0%A1%D0%A2%2030403-2012" TargetMode="External"/><Relationship Id="rId248" Type="http://schemas.openxmlformats.org/officeDocument/2006/relationships/hyperlink" Target="https://protect.gost.ru/sp?search=%D0%A1%D0%9D%D0%B8%D0%9F%202.01.07-85%2A" TargetMode="External"/><Relationship Id="rId249" Type="http://schemas.openxmlformats.org/officeDocument/2006/relationships/hyperlink" Target="https://protect.gost.ru/sp?search=%D0%A1%D0%9F%2020.13330.2011" TargetMode="External"/><Relationship Id="rId250" Type="http://schemas.openxmlformats.org/officeDocument/2006/relationships/hyperlink" Target="https://protect.gost.ru/sp?search=%D0%A1%D0%9D%D0%B8%D0%9F%202.03.01-84%2A" TargetMode="External"/><Relationship Id="rId251" Type="http://schemas.openxmlformats.org/officeDocument/2006/relationships/hyperlink" Target="https://protect.gost.ru/sp?search=%D0%A1%D0%9D%D0%B8%D0%9F%2052-01-2003" TargetMode="External"/><Relationship Id="rId252" Type="http://schemas.openxmlformats.org/officeDocument/2006/relationships/hyperlink" Target="https://protect.gost.ru/sp?search=%D0%A1%D0%9F%2063.13330.2012" TargetMode="External"/><Relationship Id="rId253" Type="http://schemas.openxmlformats.org/officeDocument/2006/relationships/hyperlink" Target="https://protect.gost.ru/sp?search=%D0%A1%D0%9D%D0%B8%D0%9F%20II-22-81%2A" TargetMode="External"/><Relationship Id="rId254" Type="http://schemas.openxmlformats.org/officeDocument/2006/relationships/hyperlink" Target="https://protect.gost.ru/sp?search=%D0%A1%D0%9F%2015.13330.2012" TargetMode="External"/><Relationship Id="rId255" Type="http://schemas.openxmlformats.org/officeDocument/2006/relationships/hyperlink" Target="https://protect.gost.ru/sp?search=%D0%A1%D0%9D%D0%B8%D0%9F%20II-23-81%2A" TargetMode="External"/><Relationship Id="rId256" Type="http://schemas.openxmlformats.org/officeDocument/2006/relationships/hyperlink" Target="https://protect.gost.ru/sp?search=%D0%A1%D0%9F%2016.13330.2011" TargetMode="External"/><Relationship Id="rId257" Type="http://schemas.openxmlformats.org/officeDocument/2006/relationships/hyperlink" Target="https://protect.gost.ru/sp?search=%D0%A1%D0%9D%D0%B8%D0%9F%20II-25-80" TargetMode="External"/><Relationship Id="rId258" Type="http://schemas.openxmlformats.org/officeDocument/2006/relationships/hyperlink" Target="https://protect.gost.ru/sp?search=%D0%A1%D0%9F%2064.13330.2011" TargetMode="External"/><Relationship Id="rId259" Type="http://schemas.openxmlformats.org/officeDocument/2006/relationships/hyperlink" Target="https://protect.gost.ru/sp?search=%D0%A1%D0%9D%D0%B8%D0%9F%203.03.01-87" TargetMode="External"/><Relationship Id="rId260" Type="http://schemas.openxmlformats.org/officeDocument/2006/relationships/hyperlink" Target="https://protect.gost.ru/sp?search=%D0%A1%D0%9F%2070.13330.2011" TargetMode="External"/><Relationship Id="rId261" Type="http://schemas.openxmlformats.org/officeDocument/2006/relationships/hyperlink" Target="https://protect.gost.ru/sp?search=%D0%A1%D0%9D%D0%B8%D0%9F%202.03.11-85" TargetMode="External"/><Relationship Id="rId262" Type="http://schemas.openxmlformats.org/officeDocument/2006/relationships/hyperlink" Target="https://protect.gost.ru/sp?search=%D0%A1%D0%9F%2028.13330.2012" TargetMode="External"/><Relationship Id="rId263" Type="http://schemas.openxmlformats.org/officeDocument/2006/relationships/hyperlink" Target="https://protect.gost.ru/gost?search=%D0%93%D0%9E%D0%A1%D0%A2%205781-82" TargetMode="External"/><Relationship Id="rId264" Type="http://schemas.openxmlformats.org/officeDocument/2006/relationships/hyperlink" Target="https://protect.gost.ru/gost?search=%D0%93%D0%9E%D0%A1%D0%A2%2010884-81" TargetMode="External"/><Relationship Id="rId265" Type="http://schemas.openxmlformats.org/officeDocument/2006/relationships/hyperlink" Target="https://protect.gost.ru/gost?search=%D0%93%D0%9E%D0%A1%D0%A2%2010922-90" TargetMode="External"/><Relationship Id="rId266" Type="http://schemas.openxmlformats.org/officeDocument/2006/relationships/hyperlink" Target="https://protect.gost.ru/gost?search=%D0%93%D0%9E%D0%A1%D0%A2%2014098-91" TargetMode="External"/><Relationship Id="rId267" Type="http://schemas.openxmlformats.org/officeDocument/2006/relationships/hyperlink" Target="https://protect.gost.ru/gost/details/4e457713-14e9-4b3c-b128-1e0d5240542c" TargetMode="External"/><Relationship Id="rId268" Type="http://schemas.openxmlformats.org/officeDocument/2006/relationships/hyperlink" Target="https://protect.gost.ru/gost?search=%D0%93%D0%9E%D0%A1%D0%A2%2034227-2017" TargetMode="External"/><Relationship Id="rId269" Type="http://schemas.openxmlformats.org/officeDocument/2006/relationships/hyperlink" Target="https://protect.gost.ru/gost?search=%D0%93%D0%9E%D0%A1%D0%A2%20%D0%A0%20%D0%98%D0%A1%D0%9E%205817-2021" TargetMode="External"/><Relationship Id="rId270" Type="http://schemas.openxmlformats.org/officeDocument/2006/relationships/hyperlink" Target="https://publication.pravo.gov.ru/" TargetMode="External"/><Relationship Id="rId271" Type="http://schemas.openxmlformats.org/officeDocument/2006/relationships/hyperlink" Target="https://pravo.gov.ru/" TargetMode="External"/><Relationship Id="rId272" Type="http://schemas.openxmlformats.org/officeDocument/2006/relationships/hyperlink" Target="https://minstroyrf.gov.ru/" TargetMode="External"/><Relationship Id="rId273" Type="http://schemas.openxmlformats.org/officeDocument/2006/relationships/hyperlink" Target="https://fgis.gost.ru/fundmetrology/cm/results" TargetMode="External"/><Relationship Id="rId274" Type="http://schemas.openxmlformats.org/officeDocument/2006/relationships/hyperlink" Target="https://pub.fsa.gov.ru/ral" TargetMode="External"/><Relationship Id="rId275" Type="http://schemas.openxmlformats.org/officeDocument/2006/relationships/hyperlink" Target="https://publication.pravo.gov.ru/document/0001202306010019" TargetMode="External"/><Relationship Id="rId276" Type="http://schemas.openxmlformats.org/officeDocument/2006/relationships/hyperlink" Target="https://protect.gost.ru/gost/details/6366b614-78eb-436b-ae0a-edfab219af88" TargetMode="External"/><Relationship Id="rId277" Type="http://schemas.openxmlformats.org/officeDocument/2006/relationships/hyperlink" Target="https://protect.gost.ru/gost/details/d01ff4c3-ad69-411c-8d31-3912ea6cd5a2" TargetMode="External"/><Relationship Id="rId278" Type="http://schemas.openxmlformats.org/officeDocument/2006/relationships/hyperlink" Target="https://protect.gost.ru/gost/details/b6722501-1f1a-4f4d-9710-5197a8a73330" TargetMode="External"/><Relationship Id="rId279" Type="http://schemas.openxmlformats.org/officeDocument/2006/relationships/hyperlink" Target="https://protect.gost.ru/gost/details/460a5950-b674-4482-9be5-a102bc67a46a" TargetMode="External"/><Relationship Id="rId280" Type="http://schemas.openxmlformats.org/officeDocument/2006/relationships/hyperlink" Target="https://protect.gost.ru/gost/details/b507be5f-17f5-4f02-a95d-e400a6aee5b2" TargetMode="External"/><Relationship Id="rId281" Type="http://schemas.openxmlformats.org/officeDocument/2006/relationships/hyperlink" Target="https://protect.gost.ru/gost/details/3c58e55f-6496-40ae-9fb3-aeeaf866a9ee" TargetMode="External"/><Relationship Id="rId282" Type="http://schemas.openxmlformats.org/officeDocument/2006/relationships/hyperlink" Target="https://protect.gost.ru/gost/details/041ffd37-cf5b-4866-a153-579e2aebfb62" TargetMode="External"/><Relationship Id="rId283" Type="http://schemas.openxmlformats.org/officeDocument/2006/relationships/hyperlink" Target="https://protect.gost.ru/gost/details/da53f8e8-9104-42e8-9c7d-7ef6cecf9eda" TargetMode="External"/><Relationship Id="rId284" Type="http://schemas.openxmlformats.org/officeDocument/2006/relationships/hyperlink" Target="https://protect.gost.ru/gost/details/3d4caa14-1369-4bc4-96b1-6177ead7525d" TargetMode="External"/><Relationship Id="rId285" Type="http://schemas.openxmlformats.org/officeDocument/2006/relationships/hyperlink" Target="https://protect.gost.ru/gost/changesdetails/9ab0c077-5832-4a2a-be35-2eff18da1b5c" TargetMode="External"/><Relationship Id="rId286" Type="http://schemas.openxmlformats.org/officeDocument/2006/relationships/hyperlink" Target="https://protect.gost.ru/gost/details/7396e35a-87a2-4930-9477-7ecdaade8347" TargetMode="External"/><Relationship Id="rId287" Type="http://schemas.openxmlformats.org/officeDocument/2006/relationships/hyperlink" Target="https://protect.gost.ru/gost/details/801880e6-8b85-4949-bfee-4fba1da91093" TargetMode="External"/><Relationship Id="rId288" Type="http://schemas.openxmlformats.org/officeDocument/2006/relationships/hyperlink" Target="https://protect.gost.ru/gost?search=&#1043;&#1054;&#1057;&#1058;%20ISO%204032-2014" TargetMode="External"/><Relationship Id="rId289" Type="http://schemas.openxmlformats.org/officeDocument/2006/relationships/hyperlink" Target="https://protect.gost.ru/gost/details/cd12ede8-3572-4c0f-855b-a3b07b9fc6a0" TargetMode="External"/><Relationship Id="rId290" Type="http://schemas.openxmlformats.org/officeDocument/2006/relationships/hyperlink" Target="https://protect.gost.ru/gost/details/ab18ffb3-5e79-4af3-873a-c600a4a1ab73" TargetMode="External"/><Relationship Id="rId291" Type="http://schemas.openxmlformats.org/officeDocument/2006/relationships/hyperlink" Target="https://protect.gost.ru/gost/details/35845c69-0913-47fa-b7c1-e29c280513cc" TargetMode="External"/><Relationship Id="rId292" Type="http://schemas.openxmlformats.org/officeDocument/2006/relationships/hyperlink" Target="https://protect.gost.ru/gost/details/47e01b79-268c-4fb4-8900-f1013f512d43" TargetMode="External"/><Relationship Id="rId293" Type="http://schemas.openxmlformats.org/officeDocument/2006/relationships/hyperlink" Target="https://protect.gost.ru/gost/details/c8f508a7-fea6-4027-a173-7daf34c60416" TargetMode="External"/><Relationship Id="rId294" Type="http://schemas.openxmlformats.org/officeDocument/2006/relationships/hyperlink" Target="https://protect.gost.ru/gost/details/55dd8e7d-70b8-4fb4-9ee9-f5911728c010" TargetMode="External"/><Relationship Id="rId295" Type="http://schemas.openxmlformats.org/officeDocument/2006/relationships/hyperlink" Target="https://protect.gost.ru/gost/details/a3941097-2253-44c0-82e0-ef89082f64c1" TargetMode="External"/><Relationship Id="rId296" Type="http://schemas.openxmlformats.org/officeDocument/2006/relationships/hyperlink" Target="https://protect.gost.ru/gost/details/3c8be8f7-1264-47f9-a1fb-754db52e9a24" TargetMode="External"/><Relationship Id="rId297" Type="http://schemas.openxmlformats.org/officeDocument/2006/relationships/hyperlink" Target="https://protect.gost.ru/gost/details/ed69c0ff-d913-46c7-ae2b-b662af71124e" TargetMode="External"/><Relationship Id="rId298" Type="http://schemas.openxmlformats.org/officeDocument/2006/relationships/hyperlink" Target="https://protect.gost.ru/gost/details/b4a24268-5643-4322-b59f-b60288da0806" TargetMode="External"/><Relationship Id="rId299" Type="http://schemas.openxmlformats.org/officeDocument/2006/relationships/hyperlink" Target="https://protect.gost.ru/sp/details/d0f79831-de9f-4cab-a85e-de115b87cf43" TargetMode="External"/><Relationship Id="rId300" Type="http://schemas.openxmlformats.org/officeDocument/2006/relationships/hyperlink" Target="https://protect.gost.ru/gost/details/ef337c6a-3c84-4d66-abf0-8ae8868a0aa9" TargetMode="External"/><Relationship Id="rId301" Type="http://schemas.openxmlformats.org/officeDocument/2006/relationships/hyperlink" Target="https://protect.gost.ru/gost/details/171fb11f-791f-4661-8ef0-711ab129135d" TargetMode="External"/><Relationship Id="rId302" Type="http://schemas.openxmlformats.org/officeDocument/2006/relationships/hyperlink" Target="https://protect.gost.ru/gost/details/8035fb27-188b-444f-87d5-a88423420dfe" TargetMode="External"/><Relationship Id="rId303" Type="http://schemas.openxmlformats.org/officeDocument/2006/relationships/hyperlink" Target="https://protect.gost.ru/gost/details/e51e4bd7-2c0b-407b-9013-b5e9fca43e3f" TargetMode="External"/><Relationship Id="rId304" Type="http://schemas.openxmlformats.org/officeDocument/2006/relationships/hyperlink" Target="https://protect.gost.ru/gost/details/96a12739-b1e9-4559-bdbf-08b29ec1d366" TargetMode="External"/><Relationship Id="rId305" Type="http://schemas.openxmlformats.org/officeDocument/2006/relationships/hyperlink" Target="https://protect.gost.ru/gost/details/d4df34ff-bf45-4d80-8404-2f30f57ce55c" TargetMode="External"/><Relationship Id="rId306" Type="http://schemas.openxmlformats.org/officeDocument/2006/relationships/hyperlink" Target="https://protect.gost.ru/gost/details/d42cceea-8cb4-4d0a-8bb8-53cec95e7d23" TargetMode="External"/><Relationship Id="rId307" Type="http://schemas.openxmlformats.org/officeDocument/2006/relationships/hyperlink" Target="https://protect.gost.ru/sp/details/c53222d2-b338-42e2-b0ac-59bb2120ef56" TargetMode="External"/><Relationship Id="rId308" Type="http://schemas.openxmlformats.org/officeDocument/2006/relationships/hyperlink" Target="https://protect.gost.ru/sp/details/c516c2b8-fc52-4fb7-b2f0-6b0857f625cc" TargetMode="External"/><Relationship Id="rId309" Type="http://schemas.openxmlformats.org/officeDocument/2006/relationships/hyperlink" Target="https://protect.gost.ru/sp/details/6a4d6962-737c-4c4e-bc73-1d65b652057f" TargetMode="External"/><Relationship Id="rId310" Type="http://schemas.openxmlformats.org/officeDocument/2006/relationships/hyperlink" Target="https://protect.gost.ru/sp/details/ef17cc86-4c19-4ce0-b877-71e26dfb7f52" TargetMode="External"/><Relationship Id="rId311" Type="http://schemas.openxmlformats.org/officeDocument/2006/relationships/hyperlink" Target="https://protect.gost.ru/sp/details/85d71895-70b7-4f39-be97-92e8a78d2ce7" TargetMode="External"/><Relationship Id="rId312" Type="http://schemas.openxmlformats.org/officeDocument/2006/relationships/hyperlink" Target="https://protect.gost.ru/TrList/85" TargetMode="External"/><Relationship Id="rId313" Type="http://schemas.openxmlformats.org/officeDocument/2006/relationships/hyperlink" Target="https://protect.gost.ru/sp/details/71cb5998-25d0-4d54-a07d-edc2ece2b161" TargetMode="External"/><Relationship Id="rId314" Type="http://schemas.openxmlformats.org/officeDocument/2006/relationships/hyperlink" Target="https://protect.gost.ru/gost/details/927435ff-3dd5-49d1-bf30-c8e041fb3e79" TargetMode="External"/><Relationship Id="rId315" Type="http://schemas.openxmlformats.org/officeDocument/2006/relationships/hyperlink" Target="https://protect.gost.ru/gost/details/2a7b26b6-ddbe-4e61-a420-329f2b37f0df" TargetMode="External"/><Relationship Id="rId316" Type="http://schemas.openxmlformats.org/officeDocument/2006/relationships/hyperlink" Target="https://protect.gost.ru/gost/details/5beb195f-1192-49e4-8d93-b0aa56cd1a9b" TargetMode="External"/><Relationship Id="rId317" Type="http://schemas.openxmlformats.org/officeDocument/2006/relationships/hyperlink" Target="https://protect.gost.ru/gost/details/ecc12e90-d9f2-464c-8e72-7bca51b685e9" TargetMode="External"/><Relationship Id="rId318" Type="http://schemas.openxmlformats.org/officeDocument/2006/relationships/hyperlink" Target="https://protect.gost.ru/gost/details/fc1b7f3b-08a4-492c-900c-d7f051e5affc" TargetMode="External"/><Relationship Id="rId319" Type="http://schemas.openxmlformats.org/officeDocument/2006/relationships/hyperlink" Target="https://protect.gost.ru/gost/details/6d94db11-d115-43a1-aa9a-d865a439c9e6" TargetMode="External"/><Relationship Id="rId320" Type="http://schemas.openxmlformats.org/officeDocument/2006/relationships/hyperlink" Target="https://protect.gost.ru/gost/details/4c396f52-3501-4065-ba93-404115dafdc1" TargetMode="External"/><Relationship Id="rId321" Type="http://schemas.openxmlformats.org/officeDocument/2006/relationships/hyperlink" Target="https://protect.gost.ru/sp/details/6e97869f-a109-4c6d-9369-4297a33e00ff" TargetMode="External"/><Relationship Id="rId322" Type="http://schemas.openxmlformats.org/officeDocument/2006/relationships/hyperlink" Target="https://protect.gost.ru/gost/details/3b0f9293-1788-4553-9841-23d7fe0261a4" TargetMode="External"/><Relationship Id="rId323" Type="http://schemas.openxmlformats.org/officeDocument/2006/relationships/hyperlink" Target="https://protect.gost.ru/sp/details/70cfce3e-7c81-4b3e-a747-24147317b070" TargetMode="External"/><Relationship Id="rId324" Type="http://schemas.openxmlformats.org/officeDocument/2006/relationships/hyperlink" Target="https://protect.gost.ru/gost/details/85bce8a4-22dc-4f36-8cc9-b9ebeebd25b3" TargetMode="External"/><Relationship Id="rId325" Type="http://schemas.openxmlformats.org/officeDocument/2006/relationships/hyperlink" Target="https://protect.gost.ru/sp/details/9ba00c2e-9025-40c5-ae4d-b379cea8959d" TargetMode="External"/><Relationship Id="rId326" Type="http://schemas.openxmlformats.org/officeDocument/2006/relationships/hyperlink" Target="https://protect.gost.ru/sp/details/07f79632-53cd-47f9-9302-3971148bdf25" TargetMode="External"/><Relationship Id="rId327" Type="http://schemas.openxmlformats.org/officeDocument/2006/relationships/hyperlink" Target="https://protect.gost.ru/gost/details/392f40ec-4fb4-433e-bc23-8ce4c37a44f9" TargetMode="External"/><Relationship Id="rId328" Type="http://schemas.openxmlformats.org/officeDocument/2006/relationships/hyperlink" Target="https://protect.gost.ru/gost/details/281b94cb-db09-4ba9-b4bd-51ca9ac54fa3" TargetMode="External"/><Relationship Id="rId329" Type="http://schemas.openxmlformats.org/officeDocument/2006/relationships/hyperlink" Target="https://protect.gost.ru/gost/details/9532f4b8-63d2-49c3-ab02-8ada0f6bc1ef" TargetMode="External"/><Relationship Id="rId330" Type="http://schemas.openxmlformats.org/officeDocument/2006/relationships/hyperlink" Target="https://protect.gost.ru/gost/details/ad3c9a08-8975-4321-b5de-605fab0efb8d" TargetMode="External"/><Relationship Id="rId331" Type="http://schemas.openxmlformats.org/officeDocument/2006/relationships/hyperlink" Target="https://protect.gost.ru/gost/details/7e599e2e-ee2b-4bc7-8388-07988c6f864d" TargetMode="External"/><Relationship Id="rId332" Type="http://schemas.openxmlformats.org/officeDocument/2006/relationships/hyperlink" Target="https://protect.gost.ru/gost/details/c5bbe2b7-ddff-4963-814a-f2c38aebcd82" TargetMode="External"/><Relationship Id="rId333" Type="http://schemas.openxmlformats.org/officeDocument/2006/relationships/hyperlink" Target="https://protect.gost.ru/gost/details/5ffa4b97-132a-4677-97c9-44408bfd6203" TargetMode="External"/><Relationship Id="rId334" Type="http://schemas.openxmlformats.org/officeDocument/2006/relationships/hyperlink" Target="https://protect.gost.ru/gost/details/ffd7aa42-a748-48a6-b130-9cdd5a7fb67a" TargetMode="External"/><Relationship Id="rId335" Type="http://schemas.openxmlformats.org/officeDocument/2006/relationships/hyperlink" Target="https://protect.gost.ru/sp/details/6bf4e2b6-c48e-48b2-9ab3-152acb90a5c6" TargetMode="External"/><Relationship Id="rId336" Type="http://schemas.openxmlformats.org/officeDocument/2006/relationships/hyperlink" Target="https://protect.gost.ru/gost/details/0010e3a3-1922-4d54-89b3-052c148ab541" TargetMode="External"/><Relationship Id="rId337" Type="http://schemas.openxmlformats.org/officeDocument/2006/relationships/hyperlink" Target="https://protect.gost.ru/gost/details/2a1a2f9f-683a-4097-83ec-6301e1ada2ca" TargetMode="External"/><Relationship Id="rId338" Type="http://schemas.openxmlformats.org/officeDocument/2006/relationships/hyperlink" Target="https://protect.gost.ru/gost/details/8153d047-8c05-427c-8229-4c26cade157d" TargetMode="External"/><Relationship Id="rId339" Type="http://schemas.openxmlformats.org/officeDocument/2006/relationships/hyperlink" Target="https://protect.gost.ru/gost/details/fbdf13f9-3318-4ac8-84d2-37f7a25024b2" TargetMode="External"/><Relationship Id="rId340" Type="http://schemas.openxmlformats.org/officeDocument/2006/relationships/hyperlink" Target="https://protect.gost.ru/gost/details/c397cc11-5e3b-42fb-80ab-90407df14a86" TargetMode="External"/><Relationship Id="rId341" Type="http://schemas.openxmlformats.org/officeDocument/2006/relationships/hyperlink" Target="https://protect.gost.ru/gost/details/6c33a2b7-4763-4ad9-a097-3f287df4b510" TargetMode="External"/><Relationship Id="rId342" Type="http://schemas.openxmlformats.org/officeDocument/2006/relationships/hyperlink" Target="https://protect.gost.ru/gost/details/87eaca75-7c0c-4ad0-b7d6-5c26d33d32ad" TargetMode="External"/><Relationship Id="rId343" Type="http://schemas.openxmlformats.org/officeDocument/2006/relationships/hyperlink" Target="https://protect.gost.ru/gost/details/6bb5bf09-834d-46be-9b8f-8024b77abf50" TargetMode="External"/><Relationship Id="rId344" Type="http://schemas.openxmlformats.org/officeDocument/2006/relationships/hyperlink" Target="https://protect.gost.ru/gost/details/47643350-8806-478f-a3e3-e355b4df9fa9" TargetMode="External"/><Relationship Id="rId345" Type="http://schemas.openxmlformats.org/officeDocument/2006/relationships/hyperlink" Target="https://protect.gost.ru/gost/details/a7ca3664-3906-4158-9b28-0cb7acbe9be9" TargetMode="External"/><Relationship Id="rId346" Type="http://schemas.openxmlformats.org/officeDocument/2006/relationships/hyperlink" Target="https://protect.gost.ru/gost/details/0237176a-a834-4207-bfc4-8e1091d701a8" TargetMode="External"/><Relationship Id="rId347" Type="http://schemas.openxmlformats.org/officeDocument/2006/relationships/hyperlink" Target="https://protect.gost.ru/gost/details/d365801b-d647-45cb-b32d-15e485b33241" TargetMode="External"/><Relationship Id="rId348" Type="http://schemas.openxmlformats.org/officeDocument/2006/relationships/hyperlink" Target="https://protect.gost.ru/gost/details/04854138-b160-40a9-aa7e-736bac4aea65" TargetMode="External"/><Relationship Id="rId349" Type="http://schemas.openxmlformats.org/officeDocument/2006/relationships/hyperlink" Target="https://protect.gost.ru/gost/details/ad952c30-b4b4-4ec0-8947-c8aea3b9a062" TargetMode="External"/><Relationship Id="rId350" Type="http://schemas.openxmlformats.org/officeDocument/2006/relationships/hyperlink" Target="https://protect.gost.ru/gost/details/3434a317-0a9a-44d3-8300-e8e2f634f285" TargetMode="External"/><Relationship Id="rId351" Type="http://schemas.openxmlformats.org/officeDocument/2006/relationships/hyperlink" Target="https://protect.gost.ru/gost/details/1969773a-6d21-4c08-92ed-b5d509efe0a0" TargetMode="External"/><Relationship Id="rId352" Type="http://schemas.openxmlformats.org/officeDocument/2006/relationships/hyperlink" Target="https://protect.gost.ru/gost/details/f273830b-3ab5-47a4-8e76-4672f2f7cdb8" TargetMode="External"/><Relationship Id="rId353" Type="http://schemas.openxmlformats.org/officeDocument/2006/relationships/hyperlink" Target="https://protect.gost.ru/gost/details/285c2ff3-99d2-4255-9ea6-6c9fb32c3c21" TargetMode="External"/><Relationship Id="rId354" Type="http://schemas.openxmlformats.org/officeDocument/2006/relationships/hyperlink" Target="https://protect.gost.ru/gost/details/43083f69-2672-4abc-9810-5ca933832b3c" TargetMode="External"/><Relationship Id="rId355" Type="http://schemas.openxmlformats.org/officeDocument/2006/relationships/hyperlink" Target="https://protect.gost.ru/gost/details/977684f1-ac8e-4254-a339-5236ffd89607" TargetMode="External"/><Relationship Id="rId356" Type="http://schemas.openxmlformats.org/officeDocument/2006/relationships/hyperlink" Target="https://protect.gost.ru/gost/details/b0994a25-3385-450d-829e-bdeae6d1d07f" TargetMode="External"/><Relationship Id="rId357" Type="http://schemas.openxmlformats.org/officeDocument/2006/relationships/hyperlink" Target="https://protect.gost.ru/gost/details/c6a9fd50-294b-4b1f-b65f-5fe31ac1c6cf" TargetMode="External"/><Relationship Id="rId358" Type="http://schemas.openxmlformats.org/officeDocument/2006/relationships/hyperlink" Target="https://protect.gost.ru/gost/details/4018eb31-b37a-4584-9237-4c2057f3eb85" TargetMode="External"/><Relationship Id="rId359" Type="http://schemas.openxmlformats.org/officeDocument/2006/relationships/hyperlink" Target="https://protect.gost.ru/gost/details/1d2cbd42-abf8-43da-8d44-514eba3a4569" TargetMode="External"/><Relationship Id="rId360" Type="http://schemas.openxmlformats.org/officeDocument/2006/relationships/hyperlink" Target="https://protect.gost.ru/gost/details/103f269e-ff86-4163-a193-f0940a95fb63" TargetMode="External"/><Relationship Id="rId361" Type="http://schemas.openxmlformats.org/officeDocument/2006/relationships/hyperlink" Target="https://protect.gost.ru/gost/details/4b6e6048-3a58-4dce-b0e9-0d5699bc7d6a" TargetMode="External"/><Relationship Id="rId362" Type="http://schemas.openxmlformats.org/officeDocument/2006/relationships/hyperlink" Target="https://protect.gost.ru/gost/details/5576fcc9-d046-4eda-a5b7-9a3484fc3ef0" TargetMode="External"/><Relationship Id="rId363" Type="http://schemas.openxmlformats.org/officeDocument/2006/relationships/hyperlink" Target="https://protect.gost.ru/gost/details/9c6168ba-06d6-4da0-8355-d84c4dfd9ed7" TargetMode="External"/><Relationship Id="rId364" Type="http://schemas.openxmlformats.org/officeDocument/2006/relationships/hyperlink" Target="https://protect.gost.ru/gost/details/6fbf0f52-1a9e-4c8d-8582-1b22bfa26bec" TargetMode="External"/><Relationship Id="rId365" Type="http://schemas.openxmlformats.org/officeDocument/2006/relationships/hyperlink" Target="https://protect.gost.ru/gost/details/df0e53a9-f4c1-4345-9329-1d23c6e85f9f" TargetMode="External"/><Relationship Id="rId366" Type="http://schemas.openxmlformats.org/officeDocument/2006/relationships/hyperlink" Target="https://protect.gost.ru/gost/details/9ddab89b-d3fa-4278-a2d7-8acec489242b" TargetMode="External"/><Relationship Id="rId367" Type="http://schemas.openxmlformats.org/officeDocument/2006/relationships/hyperlink" Target="https://protect.gost.ru/gost/details/d5825d7c-1b15-4295-8548-4a8b31d18e82" TargetMode="External"/><Relationship Id="rId368" Type="http://schemas.openxmlformats.org/officeDocument/2006/relationships/hyperlink" Target="https://protect.gost.ru/gost/details/0201c996-021b-408c-b36e-778f77f18f70" TargetMode="External"/><Relationship Id="rId369" Type="http://schemas.openxmlformats.org/officeDocument/2006/relationships/hyperlink" Target="https://protect.gost.ru/gost/details/e5af8c8b-a941-47ce-b721-5d5ebb5d13db" TargetMode="External"/><Relationship Id="rId370" Type="http://schemas.openxmlformats.org/officeDocument/2006/relationships/hyperlink" Target="https://protect.gost.ru/gost/details/48941c5e-4947-410f-80b3-5faf756f11ed" TargetMode="External"/><Relationship Id="rId371" Type="http://schemas.openxmlformats.org/officeDocument/2006/relationships/hyperlink" Target="https://protect.gost.ru/gost/details/f17b3455-97f8-45ff-9fe7-013a7c52b88a" TargetMode="External"/><Relationship Id="rId372" Type="http://schemas.openxmlformats.org/officeDocument/2006/relationships/hyperlink" Target="https://protect.gost.ru/gost/details/4dc12820-c813-4bb7-9918-47885842ca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документов. Этап 5. Несущие строительные конструкции v1.0</dc:title>
  <dc:subject>База знаний Нейро АКМБ</dc:subject>
  <dc:creator>ООО «Консалтинговый центр «АКМБ»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