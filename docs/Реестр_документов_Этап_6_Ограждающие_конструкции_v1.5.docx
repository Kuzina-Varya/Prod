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F4E79"/>
          <w:sz w:val="38"/>
        </w:rPr>
        <w:t>РЕЕСТР ДОКУМЕНТОВ</w:t>
      </w:r>
    </w:p>
    <w:p>
      <w:pPr>
        <w:jc w:val="center"/>
      </w:pPr>
      <w:r>
        <w:rPr>
          <w:rFonts w:ascii="Arial" w:hAnsi="Arial" w:eastAsia="Arial"/>
          <w:b/>
          <w:color w:val="1F4E79"/>
          <w:sz w:val="32"/>
        </w:rPr>
        <w:t>ЭТАП 6. ОГРАЖДАЮЩИЕ КОНСТРУКЦИИ</w:t>
      </w:r>
    </w:p>
    <w:p>
      <w:pPr>
        <w:jc w:val="center"/>
      </w:pPr>
      <w:r>
        <w:t>Версия 1.5 — исчерпывающий внешний нормативно-документальный мастер-реестр этапа 6 без внутренних документов АКМБ; завершены адресный аудит, актуализация действующих и исторических редакций, удаление ошибочных позиций и закрытие тематических контуров по состоянию на 07.07.2026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65"/>
        <w:gridCol w:w="7965"/>
      </w:tblGrid>
      <w:tr>
        <w:trPr>
          <w:cantSplit/>
        </w:trPr>
        <w:tc>
          <w:tcPr>
            <w:tcW w:type="dxa" w:w="796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D9EAF7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/>
                <w:b/>
                <w:sz w:val="14"/>
              </w:rPr>
              <w:t>Сетевая база</w:t>
            </w:r>
          </w:p>
        </w:tc>
        <w:tc>
          <w:tcPr>
            <w:tcW w:type="dxa" w:w="796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/>
            <w:r>
              <w:rPr>
                <w:rFonts w:ascii="Arial" w:hAnsi="Arial"/>
                <w:b w:val="0"/>
                <w:sz w:val="14"/>
              </w:rPr>
              <w:t>\\Desktop-1bsc5ke\1рабочие материалы пк Нейро</w:t>
            </w:r>
          </w:p>
        </w:tc>
      </w:tr>
      <w:tr>
        <w:trPr>
          <w:cantSplit/>
        </w:trPr>
        <w:tc>
          <w:tcPr>
            <w:tcW w:type="dxa" w:w="796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D9EAF7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/>
                <w:b/>
                <w:sz w:val="14"/>
              </w:rPr>
              <w:t>Позиции реестра</w:t>
            </w:r>
          </w:p>
        </w:tc>
        <w:tc>
          <w:tcPr>
            <w:tcW w:type="dxa" w:w="7965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527</w:t>
            </w:r>
          </w:p>
        </w:tc>
      </w:tr>
      <w:tr>
        <w:trPr>
          <w:cantSplit/>
        </w:trPr>
        <w:tc>
          <w:tcPr>
            <w:tcW w:type="dxa" w:w="796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D9EAF7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/>
                <w:b/>
                <w:sz w:val="14"/>
              </w:rPr>
              <w:t>Смысловые подэтапы</w:t>
            </w:r>
          </w:p>
        </w:tc>
        <w:tc>
          <w:tcPr>
            <w:tcW w:type="dxa" w:w="796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28</w:t>
            </w:r>
          </w:p>
        </w:tc>
      </w:tr>
      <w:tr>
        <w:trPr>
          <w:cantSplit/>
        </w:trPr>
        <w:tc>
          <w:tcPr>
            <w:tcW w:type="dxa" w:w="796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D9EAF7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/>
                <w:b/>
                <w:sz w:val="14"/>
              </w:rPr>
              <w:t>Контуры проверки полноты</w:t>
            </w:r>
          </w:p>
        </w:tc>
        <w:tc>
          <w:tcPr>
            <w:tcW w:type="dxa" w:w="796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46</w:t>
            </w:r>
          </w:p>
        </w:tc>
      </w:tr>
      <w:tr>
        <w:trPr>
          <w:cantSplit/>
        </w:trPr>
        <w:tc>
          <w:tcPr>
            <w:tcW w:type="dxa" w:w="796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D9EAF7"/>
          </w:tcPr>
          <w:p>
            <w:pPr>
              <w:spacing w:after="0" w:before="0" w:line="221" w:lineRule="auto"/>
            </w:pPr>
            <w:r>
              <w:rPr>
                <w:rFonts w:ascii="Arial" w:hAnsi="Arial"/>
                <w:b/>
                <w:sz w:val="14"/>
              </w:rPr>
              <w:t>Уникальные наименования/пакеты</w:t>
            </w:r>
          </w:p>
        </w:tc>
        <w:tc>
          <w:tcPr>
            <w:tcW w:type="dxa" w:w="7965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248</w:t>
            </w:r>
          </w:p>
        </w:tc>
      </w:tr>
      <w:tr>
        <w:trPr>
          <w:cantSplit/>
        </w:trPr>
        <w:tc>
          <w:tcPr>
            <w:tcW w:type="dxa" w:w="796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D9EAF7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/>
                <w:b/>
                <w:sz w:val="14"/>
              </w:rPr>
              <w:t>Правило недублирования</w:t>
            </w:r>
          </w:p>
        </w:tc>
        <w:tc>
          <w:tcPr>
            <w:tcW w:type="dxa" w:w="796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/>
            <w:r>
              <w:rPr>
                <w:rFonts w:ascii="Arial" w:hAnsi="Arial"/>
                <w:b w:val="0"/>
                <w:sz w:val="14"/>
              </w:rPr>
              <w:t>Универсальные обследования, методы измерений, метрология и приборные документы остаются мастер-файлами этапа 3. Несущая способность стен, панелей, балконных плит и металлических элементов — предметные мастер-файлы этапа 5. В этапе 6 хранятся предметные карточки применимости и обратные ссылки без второй копии.</w:t>
            </w:r>
          </w:p>
        </w:tc>
      </w:tr>
      <w:tr>
        <w:trPr>
          <w:cantSplit/>
        </w:trPr>
        <w:tc>
          <w:tcPr>
            <w:tcW w:type="dxa" w:w="796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D9EAF7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/>
                <w:b/>
                <w:sz w:val="14"/>
              </w:rPr>
              <w:t>Область этапа</w:t>
            </w:r>
          </w:p>
        </w:tc>
        <w:tc>
          <w:tcPr>
            <w:tcW w:type="dxa" w:w="796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/>
            <w:r>
              <w:rPr>
                <w:rFonts w:ascii="Arial" w:hAnsi="Arial"/>
                <w:b w:val="0"/>
                <w:sz w:val="14"/>
              </w:rPr>
              <w:t>Тип конструкции → состав слоев → проектное требование → фактическое исполнение → условия эксплуатации → измерения → расчет → дефект → проверяемые теплотехнические, строительные и эксплуатационные причины → дополнительное исследование → вывод → устранение.</w:t>
            </w:r>
          </w:p>
        </w:tc>
      </w:tr>
      <w:tr>
        <w:trPr>
          <w:cantSplit/>
        </w:trPr>
        <w:tc>
          <w:tcPr>
            <w:tcW w:type="dxa" w:w="796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D9EAF7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/>
                <w:b/>
                <w:sz w:val="14"/>
              </w:rPr>
              <w:t>Статус полноты</w:t>
            </w:r>
          </w:p>
        </w:tc>
        <w:tc>
          <w:tcPr>
            <w:tcW w:type="dxa" w:w="7965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ИСЧЕРПЫВАЮЩИЙ ВНЕШНИЙ МАСТЕР-РЕЕСТР В ГРАНИЦАХ ЭТАПА 6 И ПО СОСТОЯНИЮ НА 07.07.2026. Все 46 контуров закрыты по составу; действующие и исторические редакции разведены; для конкретных внешних документов указан адресный источник либо явно обозначен адресный архивный экземпляр. Комплектование полных текстов и приемочное тестирование RAG являются последующей эксплуатационной процедурой, а не условием полноты перечня.</w:t>
            </w:r>
          </w:p>
        </w:tc>
      </w:tr>
      <w:tr>
        <w:tc>
          <w:tcPr>
            <w:tcW w:type="dxa" w:w="7965"/>
          </w:tcPr>
          <w:p>
            <w:r>
              <w:t>Аудит прямых ссылок</w:t>
            </w:r>
          </w:p>
        </w:tc>
        <w:tc>
          <w:tcPr>
            <w:tcW w:type="dxa" w:w="7965"/>
          </w:tcPr>
          <w:p>
            <w:r>
              <w:rPr>
                <w:rFonts w:ascii="Arial" w:hAnsi="Arial" w:eastAsia="Arial"/>
                <w:b w:val="0"/>
                <w:sz w:val="16"/>
              </w:rPr>
              <w:t>424 строк конкретных внешних документов имеют адресную карточку/публикацию; 1 строк представляют категорийный или региональный комплект, для которого универсальная внешняя карточка не существует; 94 объектовых пакетов формируются по конкретному делу; 8 ссылок относятся к официальным контрольным реестрам.</w:t>
            </w:r>
          </w:p>
        </w:tc>
      </w:tr>
      <w:tr>
        <w:tc>
          <w:tcPr>
            <w:tcW w:type="dxa" w:w="7965"/>
          </w:tcPr>
          <w:p>
            <w:r>
              <w:t>Недопустимые общие ссылки</w:t>
            </w:r>
          </w:p>
        </w:tc>
        <w:tc>
          <w:tcPr>
            <w:tcW w:type="dxa" w:w="7965"/>
          </w:tcPr>
          <w:p>
            <w:r>
              <w:rPr>
                <w:rFonts w:ascii="Arial" w:hAnsi="Arial" w:eastAsia="Arial"/>
                <w:b w:val="0"/>
                <w:sz w:val="16"/>
              </w:rPr>
              <w:t>0 в строках конкретных документов. Главные страницы и общие каталоги используются только как самостоятельные контрольные реестры в разделе 6.28 и не выдаются за карточки документов.</w:t>
            </w:r>
          </w:p>
        </w:tc>
      </w:tr>
    </w:tbl>
    <w:p>
      <w:pPr>
        <w:spacing w:after="40" w:line="240" w:lineRule="auto"/>
      </w:pPr>
      <w:r>
        <w:rPr>
          <w:rFonts w:ascii="Arial" w:hAnsi="Arial" w:eastAsia="Arial"/>
          <w:b/>
          <w:sz w:val="17"/>
        </w:rPr>
        <w:t xml:space="preserve">Критическая корректировка задания: </w:t>
      </w:r>
      <w:r>
        <w:rPr>
          <w:rFonts w:ascii="Arial" w:hAnsi="Arial" w:eastAsia="Arial"/>
          <w:b/>
          <w:color w:val="B40000"/>
          <w:sz w:val="17"/>
        </w:rPr>
        <w:t>СП 345.1325800.2017 имеет официальное наименование «Здания жилые и общественные. Правила проектирования тепловой защиты»; это не специальный свод правил по кирпичной кладке.</w:t>
      </w:r>
    </w:p>
    <w:p>
      <w:pPr>
        <w:spacing w:after="40" w:line="240" w:lineRule="auto"/>
      </w:pPr>
      <w:r>
        <w:t>Граница исчерпывающей полноты версии 1.5: реестр охватывает внешние нормативные, методические, исторические, объектовые и контрольные документы в пределах предметной области этапа 6 на дату 07.07.2026. В него не включаются внутренние документы АКМБ, будущие изменения после указанной даты и объектовые материалы, которые возникают только в конкретном деле.</w:t>
      </w:r>
    </w:p>
    <w:p>
      <w:pPr>
        <w:pStyle w:val="Heading1"/>
      </w:pPr>
      <w:r>
        <w:t>Аудит версии 1.4 и изменения версии 1.5</w:t>
      </w:r>
    </w:p>
    <w:p>
      <w:pPr>
        <w:pStyle w:val="ListBullet"/>
      </w:pPr>
      <w:r>
        <w:t>Закрыты оставшиеся источниковые разрывы: общие поисковые ссылки исключены из строк конкретных документов; использованы адресные официальные карточки, публикации и адресные страницы конкретных документов в лицензированном фонде. При отсутствии публичной карточки это указано прямо без ссылки на общий каталог.</w:t>
      </w:r>
    </w:p>
    <w:p>
      <w:pPr>
        <w:pStyle w:val="ListBullet"/>
      </w:pPr>
      <w:r>
        <w:t>Удалены ошибочные обозначения серии ГОСТ EN 1279-2013, ГОСТ Р ИСО 6781-2022 и общие метрологические документы, принадлежащие этапу 3. Заменены некорректные позиции по мембранам, пароизоляции, пожарным характеристикам, теплопередаче и сухим смесям; добавлены актуальные документы по многослойным панелям, НФС, цвету фасадных покрытий, светопрозрачным фасадам и расчету теплопередачи оконных и дверных блоков.</w:t>
      </w:r>
    </w:p>
    <w:p>
      <w:pPr>
        <w:pStyle w:val="ListBullet"/>
      </w:pPr>
      <w:r>
        <w:t>После итогового контроля версии 1.5: 527 позиций, 248 уникальных наименований/пакетов; все 46 контуров закрыты по составу; внутренних документов АКМБ и позиций «ТРЕБУЕТ СОЗДАНИЯ» — 0; нерешенных статусов официальной карточки — 0; нумерация непрерывная.</w:t>
      </w:r>
    </w:p>
    <w:p>
      <w:pPr>
        <w:pStyle w:val="Heading1"/>
      </w:pPr>
      <w:r>
        <w:t>Критические правила использования</w:t>
      </w:r>
    </w:p>
    <w:p>
      <w:pPr>
        <w:pStyle w:val="ListBullet"/>
        <w:spacing w:after="20" w:line="240" w:lineRule="auto"/>
      </w:pPr>
      <w:r>
        <w:rPr>
          <w:rFonts w:ascii="Arial" w:hAnsi="Arial"/>
          <w:sz w:val="16"/>
        </w:rPr>
        <w:t>Дефект, место проявления, путь переноса тепла/воздуха/воды и причина дефекта — разные уровни вывода.</w:t>
      </w:r>
    </w:p>
    <w:p>
      <w:pPr>
        <w:pStyle w:val="ListBullet"/>
        <w:spacing w:after="20" w:line="240" w:lineRule="auto"/>
      </w:pPr>
      <w:r>
        <w:rPr>
          <w:rFonts w:ascii="Arial" w:hAnsi="Arial"/>
          <w:sz w:val="16"/>
        </w:rPr>
        <w:t>Причину промерзания, конденсата, плесени, продувания или протечки нельзя устанавливать только по фотографии либо одной термограмме.</w:t>
      </w:r>
    </w:p>
    <w:p>
      <w:pPr>
        <w:pStyle w:val="ListBullet"/>
        <w:spacing w:after="20" w:line="240" w:lineRule="auto"/>
      </w:pPr>
      <w:r>
        <w:rPr>
          <w:rFonts w:ascii="Arial" w:hAnsi="Arial"/>
          <w:sz w:val="16"/>
        </w:rPr>
        <w:t>Тепловизионные данные использовать только вместе с температурным напором, погодой, ветром, отоплением, вентиляцией, влажностью, эмиссионной способностью и подтверждающими измерениями.</w:t>
      </w:r>
    </w:p>
    <w:p>
      <w:pPr>
        <w:pStyle w:val="ListBullet"/>
        <w:spacing w:after="20" w:line="240" w:lineRule="auto"/>
      </w:pPr>
      <w:r>
        <w:rPr>
          <w:rFonts w:ascii="Arial" w:hAnsi="Arial"/>
          <w:sz w:val="16"/>
        </w:rPr>
        <w:t>Точка росы не является неподвижной линией внутри конструкции; вывод выполнять через расчет распределения температуры и парциального давления с учетом переменных условий.</w:t>
      </w:r>
    </w:p>
    <w:p>
      <w:pPr>
        <w:pStyle w:val="ListBullet"/>
        <w:spacing w:after="20" w:line="240" w:lineRule="auto"/>
      </w:pPr>
      <w:r>
        <w:rPr>
          <w:rFonts w:ascii="Arial" w:hAnsi="Arial"/>
          <w:sz w:val="16"/>
        </w:rPr>
        <w:t>Результаты влагомера не считать массовой влажностью без применимой градуировки; соли, плотность, температура, контакт и неоднородность материала влияют на показания.</w:t>
      </w:r>
    </w:p>
    <w:p>
      <w:pPr>
        <w:pStyle w:val="ListBullet"/>
        <w:spacing w:after="20" w:line="240" w:lineRule="auto"/>
      </w:pPr>
      <w:r>
        <w:rPr>
          <w:rFonts w:ascii="Arial" w:hAnsi="Arial"/>
          <w:sz w:val="16"/>
        </w:rPr>
        <w:t>Системные пожарные и климатические испытания фасада не переносить на иной состав материалов, толщины, крепления, узлы или основание без документированного основания.</w:t>
      </w:r>
    </w:p>
    <w:p>
      <w:pPr>
        <w:pStyle w:val="ListBullet"/>
        <w:spacing w:after="20" w:line="240" w:lineRule="auto"/>
      </w:pPr>
      <w:r>
        <w:rPr>
          <w:rFonts w:ascii="Arial" w:hAnsi="Arial"/>
          <w:sz w:val="16"/>
        </w:rPr>
        <w:t>Прочность анкера или адгезию отделки нельзя назначать по единичному испытанию; требуется обоснованная выборка, характер разрушения и оценка разброса.</w:t>
      </w:r>
    </w:p>
    <w:p>
      <w:pPr>
        <w:pStyle w:val="ListBullet"/>
        <w:spacing w:after="20" w:line="240" w:lineRule="auto"/>
      </w:pPr>
      <w:r>
        <w:rPr>
          <w:rFonts w:ascii="Arial" w:hAnsi="Arial"/>
          <w:sz w:val="16"/>
        </w:rPr>
        <w:t>Современный документ не применять ретроспективно вместо нормы периода проектирования/строительства без правового и технического обоснования.</w:t>
      </w:r>
    </w:p>
    <w:p>
      <w:pPr>
        <w:pStyle w:val="ListBullet"/>
        <w:spacing w:after="20" w:line="240" w:lineRule="auto"/>
      </w:pPr>
      <w:r>
        <w:rPr>
          <w:rFonts w:ascii="Arial" w:hAnsi="Arial"/>
          <w:sz w:val="16"/>
        </w:rPr>
        <w:t>При неполных исходных данных формулировать гипотезы и программу дополнительного исследования, а не категорическую причину.</w:t>
      </w:r>
    </w:p>
    <w:p>
      <w:pPr>
        <w:pStyle w:val="Heading1"/>
      </w:pPr>
      <w:r>
        <w:t>Классы записей и уровни источников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170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Класс</w:t>
            </w:r>
          </w:p>
        </w:tc>
        <w:tc>
          <w:tcPr>
            <w:tcW w:type="dxa" w:w="1360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Назначение</w:t>
            </w:r>
          </w:p>
        </w:tc>
      </w:tr>
      <w:tr>
        <w:tc>
          <w:tcPr>
            <w:tcW w:type="dxa" w:w="796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А</w:t>
            </w:r>
          </w:p>
        </w:tc>
        <w:tc>
          <w:tcPr>
            <w:tcW w:type="dxa" w:w="796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/>
            <w:r>
              <w:rPr>
                <w:rFonts w:ascii="Arial" w:hAnsi="Arial"/>
                <w:b w:val="0"/>
                <w:sz w:val="14"/>
              </w:rPr>
              <w:t>универсальное нормативное ядро этапа</w:t>
            </w:r>
          </w:p>
        </w:tc>
      </w:tr>
      <w:tr>
        <w:tc>
          <w:tcPr>
            <w:tcW w:type="dxa" w:w="796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Б</w:t>
            </w:r>
          </w:p>
        </w:tc>
        <w:tc>
          <w:tcPr>
            <w:tcW w:type="dxa" w:w="796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/>
            <w:r>
              <w:rPr>
                <w:rFonts w:ascii="Arial" w:hAnsi="Arial"/>
                <w:b w:val="0"/>
                <w:sz w:val="14"/>
              </w:rPr>
              <w:t>профильный или условно применимый документ</w:t>
            </w:r>
          </w:p>
        </w:tc>
      </w:tr>
      <w:tr>
        <w:tc>
          <w:tcPr>
            <w:tcW w:type="dxa" w:w="796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Б-Ф</w:t>
            </w:r>
          </w:p>
        </w:tc>
        <w:tc>
          <w:tcPr>
            <w:tcW w:type="dxa" w:w="796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/>
            <w:r>
              <w:rPr>
                <w:rFonts w:ascii="Arial" w:hAnsi="Arial"/>
                <w:b w:val="0"/>
                <w:sz w:val="14"/>
              </w:rPr>
              <w:t>специальный документ по объекту, процессу или технологии</w:t>
            </w:r>
          </w:p>
        </w:tc>
      </w:tr>
      <w:tr>
        <w:tc>
          <w:tcPr>
            <w:tcW w:type="dxa" w:w="796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В</w:t>
            </w:r>
          </w:p>
        </w:tc>
        <w:tc>
          <w:tcPr>
            <w:tcW w:type="dxa" w:w="796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/>
            <w:r>
              <w:rPr>
                <w:rFonts w:ascii="Arial" w:hAnsi="Arial"/>
                <w:b w:val="0"/>
                <w:sz w:val="14"/>
              </w:rPr>
              <w:t>вспомогательный терминологический или технический документ</w:t>
            </w:r>
          </w:p>
        </w:tc>
      </w:tr>
      <w:tr>
        <w:tc>
          <w:tcPr>
            <w:tcW w:type="dxa" w:w="796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И</w:t>
            </w:r>
          </w:p>
        </w:tc>
        <w:tc>
          <w:tcPr>
            <w:tcW w:type="dxa" w:w="796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/>
            <w:r>
              <w:rPr>
                <w:rFonts w:ascii="Arial" w:hAnsi="Arial"/>
                <w:b w:val="0"/>
                <w:sz w:val="14"/>
              </w:rPr>
              <w:t>исторический/замененный документ</w:t>
            </w:r>
          </w:p>
        </w:tc>
      </w:tr>
      <w:tr>
        <w:tc>
          <w:tcPr>
            <w:tcW w:type="dxa" w:w="796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X</w:t>
            </w:r>
          </w:p>
        </w:tc>
        <w:tc>
          <w:tcPr>
            <w:tcW w:type="dxa" w:w="796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/>
            <w:r>
              <w:rPr>
                <w:rFonts w:ascii="Arial" w:hAnsi="Arial"/>
                <w:b w:val="0"/>
                <w:sz w:val="14"/>
              </w:rPr>
              <w:t>мастер-ссылка на другой этап без второй копии</w:t>
            </w:r>
          </w:p>
        </w:tc>
      </w:tr>
      <w:tr>
        <w:tc>
          <w:tcPr>
            <w:tcW w:type="dxa" w:w="796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F</w:t>
            </w:r>
          </w:p>
        </w:tc>
        <w:tc>
          <w:tcPr>
            <w:tcW w:type="dxa" w:w="796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/>
            <w:r>
              <w:rPr>
                <w:rFonts w:ascii="Arial" w:hAnsi="Arial"/>
                <w:b w:val="0"/>
                <w:sz w:val="14"/>
              </w:rPr>
              <w:t>объектовый документ, паспорт, сертификат или первичные данные</w:t>
            </w:r>
          </w:p>
        </w:tc>
      </w:tr>
      <w:tr>
        <w:tc>
          <w:tcPr>
            <w:tcW w:type="dxa" w:w="796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К</w:t>
            </w:r>
          </w:p>
        </w:tc>
        <w:tc>
          <w:tcPr>
            <w:tcW w:type="dxa" w:w="796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/>
            <w:r>
              <w:rPr>
                <w:rFonts w:ascii="Arial" w:hAnsi="Arial"/>
                <w:b w:val="0"/>
                <w:sz w:val="14"/>
              </w:rPr>
              <w:t>контрольный официальный источник</w:t>
            </w:r>
          </w:p>
        </w:tc>
      </w:tr>
    </w:tbl>
    <w:p>
      <w:pPr>
        <w:spacing w:after="40" w:line="240" w:lineRule="auto"/>
      </w:pPr>
      <w:r>
        <w:rPr>
          <w:rFonts w:ascii="Arial" w:hAnsi="Arial"/>
          <w:b/>
          <w:sz w:val="17"/>
        </w:rPr>
        <w:t>Уровни источников: P1 — официальное опубликование НПА; P2 — конкретная официальная карточка государственного фонда; P3 — официальный ресурс государственного научного/экспертного учреждения; P4 — официальный сайт производителя только для конкретного прибора или системы; P5 — самостоятельный официальный реестр/каталог, используемый только как контрольный источник; P6 — адресная страница конкретного документа в лицензированном нормативном фонде либо адресный архивный экземпляр, когда публичная официальная карточка отсутствует.</w:t>
      </w:r>
      <w:r>
        <w:rPr>
          <w:rFonts w:ascii="Arial" w:hAnsi="Arial"/>
          <w:sz w:val="17"/>
        </w:rPr>
      </w:r>
    </w:p>
    <w:p>
      <w:pPr>
        <w:spacing w:after="40" w:line="240" w:lineRule="auto"/>
      </w:pPr>
      <w:r>
        <w:rPr>
          <w:rFonts w:ascii="Arial" w:hAnsi="Arial"/>
          <w:b/>
          <w:sz w:val="17"/>
        </w:rPr>
        <w:t xml:space="preserve">Обязательная пометка при отсутствии официального бесплатного текста: </w:t>
      </w:r>
      <w:r>
        <w:rPr>
          <w:rFonts w:ascii="Arial" w:hAnsi="Arial"/>
          <w:b/>
          <w:color w:val="B40000"/>
          <w:sz w:val="17"/>
        </w:rPr>
        <w:t>Официально доступна только карточка документа. Для получения полного текста необходим лицензированный источник.</w:t>
      </w:r>
    </w:p>
    <w:p>
      <w:pPr>
        <w:pStyle w:val="Heading1"/>
      </w:pPr>
      <w:r>
        <w:t>Логическая структура размещения этапа 6</w:t>
      </w:r>
    </w:p>
    <w:p>
      <w:pPr>
        <w:pStyle w:val="ListBullet"/>
        <w:spacing w:after="20" w:line="240" w:lineRule="auto"/>
      </w:pPr>
      <w:r>
        <w:rPr>
          <w:rFonts w:ascii="Arial" w:hAnsi="Arial"/>
          <w:sz w:val="16"/>
        </w:rPr>
        <w:t>03_НОРМАТИВНО_ТЕХНИЧЕСКИЕ_ДОКУМЕНТЫ: 01_НАРУЖНЫЕ_СТЕНЫ; 02_ФАСАДЫ; 03_ТЕПЛОИЗОЛЯЦИЯ; 04_ОКНА_И_ДВЕРИ; 05_ВИТРАЖИ_И_СВЕТОПРОЗРАЧНЫЕ_ФАСАДЫ; 06_БАЛКОНЫ_И_ЛОДЖИИ; 07_ШВЫ_И_ПРИМЫКАНИЯ; 08_ТЕПЛОВАЯ_ЗАЩИТА; 09_ВОЗДУХОПРОНИЦАЕМОСТЬ; 10_ВОДОПРОНИЦАЕМОСТЬ; 11_ПОЖАРНАЯ_БЕЗОПАСНОСТЬ_ФАСАДОВ; 99_ОТМЕНЕННЫЕ_И_ЗАМЕНЕННЫЕ.</w:t>
      </w:r>
    </w:p>
    <w:p>
      <w:pPr>
        <w:pStyle w:val="ListBullet"/>
        <w:spacing w:after="20" w:line="240" w:lineRule="auto"/>
      </w:pPr>
      <w:r>
        <w:rPr>
          <w:rFonts w:ascii="Arial" w:hAnsi="Arial"/>
          <w:sz w:val="16"/>
        </w:rPr>
        <w:t>04_МЕТОДИКИ_И_РУКОВОДСТВА: обследование стен, фасадов, утеплителя, окон, витражей и швов; тепловизионный контроль; воздухопроницаемость; водопроницаемость; влажность; адгезия; фасадные крепления; теплотехнические расчеты; устранение дефектов.</w:t>
      </w:r>
    </w:p>
    <w:p>
      <w:pPr>
        <w:pStyle w:val="ListBullet"/>
        <w:spacing w:after="20" w:line="240" w:lineRule="auto"/>
      </w:pPr>
      <w:r>
        <w:rPr>
          <w:rFonts w:ascii="Arial" w:hAnsi="Arial"/>
          <w:sz w:val="16"/>
        </w:rPr>
        <w:t>10_МЕТОДЫ_ИЗМЕРЕНИЙ_И_ПРИБОРЫ: тепловизоры, термометры, пирометры, термогигрометры, влагомеры, тепломеры, анемометры, установки контроля воздуха и воды, адгезиметры, толщиномеры, устройства испытания анкеров, эндоскопы и оборудование вскрытий.</w:t>
      </w:r>
    </w:p>
    <w:p>
      <w:pPr>
        <w:pStyle w:val="ListBullet"/>
        <w:spacing w:after="20" w:line="240" w:lineRule="auto"/>
      </w:pPr>
      <w:r>
        <w:rPr>
          <w:rFonts w:ascii="Arial" w:hAnsi="Arial"/>
          <w:sz w:val="16"/>
        </w:rPr>
        <w:t>11_ТИПОВЫЕ_ДЕФЕКТЫ_И_ПРИЧИНЫ: промерзание, конденсат, плесень, продувание, протечки, намокание утеплителя, разрушение фасада, дефекты швов, окон, витражей, балконов, коррозия, нарушение воздушного зазора, пароизоляции и водоотвода.</w:t>
      </w:r>
    </w:p>
    <w:p>
      <w:pPr>
        <w:pStyle w:val="ListBullet"/>
        <w:spacing w:after="20" w:line="240" w:lineRule="auto"/>
      </w:pPr>
      <w:r>
        <w:rPr>
          <w:rFonts w:ascii="Arial" w:hAnsi="Arial"/>
          <w:sz w:val="16"/>
        </w:rPr>
        <w:t>12_РАСЧЕТЫ_И_ФОРМУЛЫ: сопротивление теплопередаче, теплопроводность, температурные поля, температура поверхности, влажностный режим, паропроницаемость, влагонакопление, воздухопроницаемость, неоднородность, крепления и ветровые нагрузки.</w:t>
      </w:r>
    </w:p>
    <w:p>
      <w:pPr>
        <w:pStyle w:val="ListBullet"/>
        <w:spacing w:after="20" w:line="240" w:lineRule="auto"/>
      </w:pPr>
      <w:r>
        <w:rPr>
          <w:rFonts w:ascii="Arial" w:hAnsi="Arial"/>
          <w:sz w:val="16"/>
        </w:rPr>
        <w:t>17_ОШИБКИ_И_ОГРАНИЧЕНИЯ: запреты на вывод по одной термограмме, подмену дефекта причиной, игнорирование эксплуатации, вывод без проекта/вскрытия/расчета и перенос системных испытаний.</w:t>
      </w:r>
    </w:p>
    <w:p>
      <w:pPr>
        <w:pStyle w:val="Heading1"/>
        <w:pageBreakBefore/>
      </w:pPr>
      <w:r>
        <w:t>6.1. Общие требования к ограждающим конструкциям</w:t>
      </w:r>
    </w:p>
    <w:p>
      <w:pPr>
        <w:spacing w:after="40" w:line="240" w:lineRule="auto"/>
      </w:pPr>
      <w:r>
        <w:rPr>
          <w:rFonts w:ascii="Arial" w:hAnsi="Arial"/>
          <w:b/>
          <w:sz w:val="17"/>
        </w:rPr>
        <w:t xml:space="preserve">Контур раздела: </w:t>
      </w:r>
      <w:r>
        <w:rPr>
          <w:rFonts w:ascii="Arial" w:hAnsi="Arial"/>
          <w:sz w:val="17"/>
        </w:rPr>
        <w:t>безопасность, надежность, климат, микроклимат, проектная и исполнительная документация. Для каждого результата фиксировать объект, участок, условия, прибор/метод, исходные файлы, погрешность и ограничения причинного вывода.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300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98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447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43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72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85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Федеральный закон от 30.12.2009 № 384-ФЗ «Технический регламент о безопасности зданий и сооружений»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редакцию и дату применимости проверить на дату исследования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X/А. Базовые требования безопасности, идентификация объекта, жизненный цикл и подтверждение соответствия. Контролировать: безопасность, надежность, климат, микроклимат, проектная и исполнительная документация.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49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Федеральный закон от 22.07.2008 № 123-ФЗ «Технический регламент о требованиях пожарной безопасности»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редакцию и дату применимости проверить на дату исследования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X/А. Пожарная безопасность наружных стен, фасадов, теплоизоляции, облицовок и светопрозрачных систем. Контролировать: безопасность, надежность, климат, микроклимат, проектная и исполнительная документация.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50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Федеральный закон от 23.11.2009 № 261-ФЗ «Об энергосбережении и о повышении энергетической эффективности...»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редакцию и дату применимости проверить на дату исследования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X/А. Энергетическая эффективность зданий, требования к учету и снижению теплопотерь. Контролировать: безопасность, надежность, климат, микроклимат, проектная и исполнительная документация.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51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Постановление Правительства РФ от 16.02.2008 № 87 «О составе разделов проектной документации и требованиях к их содержанию»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редакцию и дату применимости проверить на дату исследования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X/А. Проверка наличия архитектурных, конструктивных, теплотехнических, пожарных и энергетических решений. Контролировать: безопасность, надежность, климат, микроклимат, проектная и исполнительная документация.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52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Приказ Минстроя России от 16.05.2023 № 344/пр «Об утверждении состава и порядка ведения исполнительной документации...»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редакцию и дату применимости проверить на дату исследования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X/А. Исполнительные схемы, акты скрытых работ, документы качества и приемки фасадных и ограждающих работ. Контролировать: безопасность, надежность, климат, микроклимат, проектная и исполнительная документация.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53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27751-2014 «Надежность строительных конструкций и оснований. Основные положения»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Предельные состояния, расчетные ситуации, уровни ответственности и сроки службы. Контролировать: безопасность, надежность, климат, микроклимат, проектная и исполнительная документация.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54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7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31937-2024 «Здания и сооружения. Правила обследования и мониторинга технического состояния»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МАСТЕР-ФАЙЛ ЭТАПА 3; в этапе 6 хранить предметную карточку без второй копии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Мастер-файл этапа 3: программа обследования, категории состояния, вскрытия, отчет и ограничения выводов. Контролировать: безопасность, надежность, климат, микроклимат, проектная и исполнительная документация.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55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8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50.13330.2024 «Тепловая защита зданий»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16.06.2024; заменил СП 50.13330.2012; сохранить изменения и поправки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Основное нормативное ядро теплозащиты, сопротивления теплопередаче, температуры поверхности, влажностного режима и воздухопроницаемости. Контролировать: безопасность, надежность, климат, микроклимат, проектная и исполнительная документация.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46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9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345.1325800.2017 «Здания жилые и общественные. Правила проектирования тепловой защиты»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Проектирование тепловой защиты, узлы, неоднородности и проверка расчетной модели. В исходном задании название было указано неточно; здесь приведено официальное наименование. Контролировать: безопасность, надежность, климат, микроклимат, проектная и исполнительная документация.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56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10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131.13330.2025 «Строительная климатология»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09.09.2025; заменил СП 131.13330.2020; сохранить изменения и поправки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Расчетные температуры, влажность, ветер, осадки и климатические параметры для расчетов и обследований. Контролировать: безопасность, надежность, климат, микроклимат, проектная и исполнительная документация.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47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20.13330.2016 «Нагрузки и воздействия»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Ветровые нагрузки и пульсации на фасады, облицовки, витражи, стекло, крепления и ограждения. Контролировать: безопасность, надежность, климат, микроклимат, проектная и исполнительная документация.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57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28.13330.2017 «Защита строительных конструкций от коррозии»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Коррозионные воздействия, защитные покрытия, долговечность металлов, бетона, кладки и крепежа. Контролировать: безопасность, надежность, климат, микроклимат, проектная и исполнительная документация.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58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13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70.13330.2012 «Несущие и ограждающие конструкции»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Производство и приемка кладки, панелей, стыков, металлических и деревянных элементов; допуски и скрытые работы. Контролировать: безопасность, надежность, климат, микроклимат, проектная и исполнительная документация.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59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71.13330.2017 «Изоляционные и отделочные покрытия»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Подготовка оснований, штукатурные, облицовочные, теплоизоляционные и герметизационные работы, приемка и дефекты. Контролировать: безопасность, надежность, климат, микроклимат, проектная и исполнительная документация.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60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48.13330.2019 «Организация строительства»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Строительный контроль, входной и операционный контроль, исполнительная документация и приемка. Контролировать: безопасность, надежность, климат, микроклимат, проектная и исполнительная документация.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61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60.13330.2020 «Отопление, вентиляция и кондиционирование воздуха»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Учет отопления, вентиляции, воздухообмена и внутренних влаговыделений при диагностике конденсата и плесени. Контролировать: безопасность, надежность, климат, микроклимат, проектная и исполнительная документация.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62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17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30494-2011 «Здания жилые и общественные. Параметры микроклимата в помещениях»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Температура, относительная влажность и скорость воздуха; связь с температурой внутренней поверхности и конденсацией. Контролировать: безопасность, надежность, климат, микроклимат, проектная и исполнительная документация.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63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18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СанПиН 1.2.3685-21 «Гигиенические нормативы и требования к обеспечению безопасности и (или) безвредности для человека факторов среды обитания»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редакцию и изменения проверить по официальному источнику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Гигиенические параметры микроклимата и условия эксплуатации помещений. Контролировать: безопасность, надежность, климат, микроклимат, проектная и исполнительная документация.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64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19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54.13330.2022 «Здания жилые многоквартирные»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14.06.2022; учитывать действующие изменения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А/Б. Объектовые требования к наружным ограждениям, окнам, балконам, лоджиям, безопасности эксплуатации и энергосбережению. Контролировать применимость к типу объекта, проектному решению, материалу, узлу и дате строительства. Методы: проверка проектной и исполнительной документации, визуальное обследование, обмеры и специальные испытания по показателю. Причинный вывод формировать только по совокупности документов, измерений, расчетов и вскрытий.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официальный текст, карточку, изменения, поправки и цепочку замены. Не переносить требования на иной материал, систему, узел или период без проверки области применения.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48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20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56.13330.2021 «Производственные здания»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28.01.2022; учитывать действующие изменения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А/Б. Объектовые требования к ограждающим конструкциям производственных и складских зданий, включая влажностные, пожарные и эксплуатационные условия. Контролировать применимость к типу объекта, проектному решению, материалу, узлу и дате строительства. Методы: проверка проектной и исполнительной документации, визуальное обследование, обмеры и специальные испытания по показателю. Причинный вывод формировать только по совокупности документов, измерений, расчетов и вскрытий.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официальный текст, карточку, изменения, поправки и цепочку замены. Не переносить требования на иной материал, систему, узел или период без проверки области применения.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49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21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118.13330.2022 «Общественные здания и сооружения»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20.06.2022; учитывать изменения № 1-5 и последующие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А/Б. Объектовые требования к наружным ограждениям общественных зданий при новом строительстве, реконструкции, капитальном ремонте и изменении назначения. Контролировать применимость к типу объекта, проектному решению, материалу, узлу и дате строительства. Методы: проверка проектной и исполнительной документации, визуальное обследование, обмеры и специальные испытания по показателю. Причинный вывод формировать только по совокупности документов, измерений, расчетов и вскрытий.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официальный текст, карточку, изменения, поправки и цепочку замены. Не переносить требования на иной материал, систему, узел или период без проверки области применения.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50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Проектная документация: архитектурные решения, фасады, узлы, спецификации и ведомости отделки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Установление проектного состава слоев, геометрии, примыканий, материалов и требований к внешнему виду. Контролировать: безопасность, надежность, климат, микроклимат, проектная и исполнительная документация.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23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Проектная и рабочая документация КР/КМ/КМД по стенам, фасадным подсистемам, витражам и креплениям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Проверка несущей схемы, узлов, анкеров, кронштейнов, закладных деталей и расчетных усилий. Контролировать: безопасность, надежность, климат, микроклимат, проектная и исполнительная документация.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Раздел «Мероприятия по обеспечению соблюдения требований энергетической эффективности» и теплотехнический расчет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Проверка исходных климатических данных, состава слоев, коэффициентов теплотехнической однородности и расчетных узлов. Контролировать: безопасность, надежность, климат, микроклимат, проектная и исполнительная документация.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Исполнительная документация: акты скрытых работ, исполнительные схемы, журналы, протоколы и документы качества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Сопоставление проекта и фактического исполнения скрытых слоев, креплений, швов, утепления и противопожарных элементов. Контролировать: безопасность, надежность, климат, микроклимат, проектная и исполнительная документация.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Паспорта, декларации, сертификаты, протоколы испытаний и маркировка материалов/систем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Идентификация продукции, партии, характеристик, пожарных показателей и области применения. Контролировать: безопасность, надежность, климат, микроклимат, проектная и исполнительная документация.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03_НОРМАТИВНО_ТЕХНИЧЕСКИЕ_ДОКУМЕНТЫ\00_ОБЩИЕ_ТРЕБОВАНИЯ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</w:tbl>
    <w:p>
      <w:pPr>
        <w:pStyle w:val="Heading1"/>
        <w:pageBreakBefore/>
      </w:pPr>
      <w:r>
        <w:t>6.2. Наружные стены</w:t>
      </w:r>
    </w:p>
    <w:p>
      <w:pPr>
        <w:spacing w:after="40" w:line="240" w:lineRule="auto"/>
      </w:pPr>
      <w:r>
        <w:rPr>
          <w:rFonts w:ascii="Arial" w:hAnsi="Arial"/>
          <w:b/>
          <w:sz w:val="17"/>
        </w:rPr>
        <w:t xml:space="preserve">Контур раздела: </w:t>
      </w:r>
      <w:r>
        <w:rPr>
          <w:rFonts w:ascii="Arial" w:hAnsi="Arial"/>
          <w:sz w:val="17"/>
        </w:rPr>
        <w:t>тип стены, материал, геометрия, кладка, швы, трещины, увлажнение, отделка. Для каждого результата фиксировать объект, участок, условия, прибор/метод, исходные файлы, погрешность и ограничения причинного вывода.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300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98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447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43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72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85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27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15.13330.2020 «Каменные и армокаменные конструкции»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Кладка, перевязка, армирование, связи многослойных стен, опирание, деформации и трещины. Контролировать: тип стены, материал, геометрия, кладка, швы, трещины, увлажнение, отделка.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03_НОРМАТИВНО_ТЕХНИЧЕСКИЕ_ДОКУМЕНТЫ\01_НАРУЖНЫЕ_СТЕНЫ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65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28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339.1325800.2017 «Конструкции из ячеистых бетонов. Правила проектирования»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Конструкции из ячеистого бетона, узлы, влажностные ограничения и совместная работа с отделкой. Контролировать: тип стены, материал, геометрия, кладка, швы, трещины, увлажнение, отделка.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03_НОРМАТИВНО_ТЕХНИЧЕСКИЕ_ДОКУМЕНТЫ\01_НАРУЖНЫЕ_СТЕНЫ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57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29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31-105-2002 «Проектирование и строительство энергоэффективных одноквартирных жилых домов с деревянным каркасом»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ОБЛАСТЬ ПРИМЕНЕНИЯ УСТАНОВЛЕНЫ ПО АДРЕСНОМУ ИСТОЧНИКУ; применять с учетом типа и даты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Каркасно-обшивные стены, пароизоляция, ветрозащита, утепление и узлы малоэтажных зданий. Контролировать: тип стены, материал, геометрия, кладка, швы, трещины, увлажнение, отделка.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03_НОРМАТИВНО_ТЕХНИЧЕСКИЕ_ДОКУМЕНТЫ\01_НАРУЖНЫЕ_СТЕНЫ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00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Адресная страница конкретного документа в лицензированном фонде [P6]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30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530-2012 «Кирпич и камень керамические. Общие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Керамические изделия: прочность, морозостойкость, водопоглощение, геометрия и высолы. Контролировать: тип стены, материал, геометрия, кладка, швы, трещины, увлажнение, отделка.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03_НОРМАТИВНО_ТЕХНИЧЕСКИЕ_ДОКУМЕНТЫ\01_НАРУЖНЫЕ_СТЕНЫ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67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379-2025 «Изделия кладочные силикатные. Общие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01.05.2026; заменил ГОСТ 379-2015; сохранить поправку ИУС 6-2026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Силикатные стеновые изделия: характеристики, приемка и маркировка. Контролировать: тип стены, материал, геометрия, кладка, швы, трещины, увлажнение, отделка.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03_НОРМАТИВНО_ТЕХНИЧЕСКИЕ_ДОКУМЕНТЫ\01_НАРУЖНЫЕ_СТЕНЫ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68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6133-2026 «Камни бетонные стеновые.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01.07.2026; заменил ГОСТ 6133-2019; сохранить поправку ИУС 9-2026 после официального опубликования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Бетонные стеновые камни: геометрия, прочность, плотность, морозостойкость, теплотехника. Контролировать: тип стены, материал, геометрия, кладка, швы, трещины, увлажнение, отделка.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03_НОРМАТИВНО_ТЕХНИЧЕСКИЕ_ДОКУМЕНТЫ\01_НАРУЖНЫЕ_СТЕНЫ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69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33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31359-2024 «Бетоны ячеистые автоклавного твердения.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Ячеистый бетон: плотность, прочность, теплопроводность, усадка, морозостойкость. Контролировать: тип стены, материал, геометрия, кладка, швы, трещины, увлажнение, отделка.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03_НОРМАТИВНО_ТЕХНИЧЕСКИЕ_ДОКУМЕНТЫ\01_НАРУЖНЫЕ_СТЕНЫ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58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31360-2024 «Изделия для каменной кладки. Блоки из ячеистого бетона автоклавного твердения.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01.01.2025; сохранить поправки ИУС 10-2024, 9-2025 и 11-2025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Блоки и плиты из автоклавного ячеистого бетона: размеры, категории, прочность и приемка. Контролировать: тип стены, материал, геометрия, кладка, швы, трещины, увлажнение, отделка.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03_НОРМАТИВНО_ТЕХНИЧЕСКИЕ_ДОКУМЕНТЫ\01_НАРУЖНЫЕ_СТЕНЫ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71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35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25820-2021 «Бетоны легкие. Технические условия»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01.09.2022; заменил ГОСТ 25820-2014; учитывать поправку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Легкие бетоны наружных стен: плотность, прочность, теплопроводность, морозостойкость и влажность. Контролировать: тип стены, материал, геометрия, кладка, швы, трещины, увлажнение, отделка.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03_НОРМАТИВНО_ТЕХНИЧЕСКИЕ_ДОКУМЕНТЫ\01_НАРУЖНЫЕ_СТЕНЫ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51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57263-2016/EN 845-1:2013 «Изделия крепежные для каменной кладки.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Анкерные связи, скобы, опорные элементы и кронштейны многослойной кладки. Контролировать: тип стены, материал, геометрия, кладка, швы, трещины, увлажнение, отделка.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03_НОРМАТИВНО_ТЕХНИЧЕСКИЕ_ДОКУМЕНТЫ\01_НАРУЖНЫЕ_СТЕНЫ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72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37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70.13330.2012 «Несущие и ограждающие конструкции»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Производство и приемка кладки, панелей, стыков, металлических и деревянных элементов; допуски и скрытые работы. Контролировать: тип стены, материал, геометрия, кладка, швы, трещины, увлажнение, отделка.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03_НОРМАТИВНО_ТЕХНИЧЕСКИЕ_ДОКУМЕНТЫ\01_НАРУЖНЫЕ_СТЕНЫ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59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38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71.13330.2017 «Изоляционные и отделочные покрытия»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Подготовка оснований, штукатурные, облицовочные, теплоизоляционные и герметизационные работы, приемка и дефекты. Контролировать: тип стены, материал, геометрия, кладка, швы, трещины, увлажнение, отделка.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03_НОРМАТИВНО_ТЕХНИЧЕСКИЕ_ДОКУМЕНТЫ\01_НАРУЖНЫЕ_СТЕНЫ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60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39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50.13330.2024 «Тепловая защита зданий»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16.06.2024; заменил СП 50.13330.2012; сохранить изменения и поправки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Основное нормативное ядро теплозащиты, сопротивления теплопередаче, температуры поверхности, влажностного режима и воздухопроницаемости. Контролировать: тип стены, материал, геометрия, кладка, швы, трещины, увлажнение, отделка.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03_НОРМАТИВНО_ТЕХНИЧЕСКИЕ_ДОКУМЕНТЫ\01_НАРУЖНЫЕ_СТЕНЫ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46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40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28.13330.2017 «Защита строительных конструкций от коррозии»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Коррозионные воздействия, защитные покрытия, долговечность металлов, бетона, кладки и крепежа. Контролировать: тип стены, материал, геометрия, кладка, швы, трещины, увлажнение, отделка.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03_НОРМАТИВНО_ТЕХНИЧЕСКИЕ_ДОКУМЕНТЫ\01_НАРУЖНЫЕ_СТЕНЫ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58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41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429.1325800.2018 «Конструкции ограждающие с эффективным утеплителем и тонколистовыми облицовками. Правила проектирования»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дату введения, изменения и актуальную редакцию хранить по официальной карточке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А/Б. Каркасные и двухслойные ограждающие конструкции с эффективным утеплителем и тонколистовыми облицовками; расчет, узлы, крепления и эксплуатационные ограничения. Контролировать применимость к типу объекта, проектному решению, материалу, узлу и дате строительства. Методы: проверка проектной и исполнительной документации, визуальное обследование, обмеры и специальные испытания по показателю. Причинный вывод формировать только по совокупности документов, измерений, расчетов и вскрытий.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03_НОРМАТИВНО_ТЕХНИЧЕСКИЕ_ДОКУМЕНТЫ\01_НАРУЖНЫЕ_СТЕНЫ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официальный текст, карточку, изменения, поправки и цепочку замены. Не переносить требования на иной материал, систему, узел или период без проверки области применения.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60">
              <w:r>
                <w:rPr>
                  <w:color w:val="0563C1"/>
                  <w:u w:val="single"/>
                </w:rPr>
                <w:t>Официальная адресная 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42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434.1325800.2018 «Конструкции ограждающие из полистиролбетона. Правила проектирования»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10.05.2019; учитывать изменение № 1 и последующие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А/Б. Наружные ограждения из полистиролбетона: блоки, перемычки, теплоизоляционные плиты, теплозащита, деформативность и узлы. Контролировать применимость к типу объекта, проектному решению, материалу, узлу и дате строительства. Методы: проверка проектной и исполнительной документации, визуальное обследование, обмеры и специальные испытания по показателю. Причинный вывод формировать только по совокупности документов, измерений, расчетов и вскрытий.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03_НОРМАТИВНО_ТЕХНИЧЕСКИЕ_ДОКУМЕНТЫ\01_НАРУЖНЫЕ_СТЕНЫ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официальный текст, карточку, изменения, поправки и цепочку замены. Не переносить требования на иной материал, систему, узел или период без проверки области применения.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61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43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Проектная документация: архитектурные решения, фасады, узлы, спецификации и ведомости отделки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Установление проектного состава слоев, геометрии, примыканий, материалов и требований к внешнему виду. Контролировать: тип стены, материал, геометрия, кладка, швы, трещины, увлажнение, отделка.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03_НОРМАТИВНО_ТЕХНИЧЕСКИЕ_ДОКУМЕНТЫ\01_НАРУЖНЫЕ_СТЕНЫ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Проектная и рабочая документация КР/КМ/КМД по стенам, фасадным подсистемам, витражам и креплениям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Проверка несущей схемы, узлов, анкеров, кронштейнов, закладных деталей и расчетных усилий. Контролировать: тип стены, материал, геометрия, кладка, швы, трещины, увлажнение, отделка.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03_НОРМАТИВНО_ТЕХНИЧЕСКИЕ_ДОКУМЕНТЫ\01_НАРУЖНЫЕ_СТЕНЫ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Исполнительная документация: акты скрытых работ, исполнительные схемы, журналы, протоколы и документы качества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Сопоставление проекта и фактического исполнения скрытых слоев, креплений, швов, утепления и противопожарных элементов. Контролировать: тип стены, материал, геометрия, кладка, швы, трещины, увлажнение, отделка.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03_НОРМАТИВНО_ТЕХНИЧЕСКИЕ_ДОКУМЕНТЫ\01_НАРУЖНЫЕ_СТЕНЫ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Паспорта, декларации, сертификаты, протоколы испытаний и маркировка материалов/систем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Идентификация продукции, партии, характеристик, пожарных показателей и области применения. Контролировать: тип стены, материал, геометрия, кладка, швы, трещины, увлажнение, отделка.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03_НОРМАТИВНО_ТЕХНИЧЕСКИЕ_ДОКУМЕНТЫ\01_НАРУЖНЫЕ_СТЕНЫ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47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Материалы обследования: фото, обмеры, термограммы, журналы условий, схемы вскрытий и первичные файлы приборов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Доказательная база фактического состояния; неизменность и привязка к участку обязательны. Контролировать: тип стены, материал, геометрия, кладка, швы, трещины, увлажнение, отделка.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03_НОРМАТИВНО_ТЕХНИЧЕСКИЕ_ДОКУМЕНТЫ\01_НАРУЖНЫЕ_СТЕНЫ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</w:tbl>
    <w:p>
      <w:pPr>
        <w:pStyle w:val="Heading1"/>
        <w:pageBreakBefore/>
      </w:pPr>
      <w:r>
        <w:t>6.3. Многослойные и панельные стены</w:t>
      </w:r>
    </w:p>
    <w:p>
      <w:pPr>
        <w:spacing w:after="40" w:line="240" w:lineRule="auto"/>
      </w:pPr>
      <w:r>
        <w:rPr>
          <w:rFonts w:ascii="Arial" w:hAnsi="Arial"/>
          <w:b/>
          <w:sz w:val="17"/>
        </w:rPr>
        <w:t xml:space="preserve">Контур раздела: </w:t>
      </w:r>
      <w:r>
        <w:rPr>
          <w:rFonts w:ascii="Arial" w:hAnsi="Arial"/>
          <w:sz w:val="17"/>
        </w:rPr>
        <w:t>состав слоев, связи, утеплитель, гибкие связи, панели, межпанельные узлы. Для каждого результата фиксировать объект, участок, условия, прибор/метод, исходные файлы, погрешность и ограничения причинного вывода.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300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98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447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43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72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85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48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11024-2024 «Панели стеновые наружные бетонные и железобетонные для жилых и общественных зданий. Общие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01.06.2025; заменил ГОСТ 11024-2012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Панели, геометрия, отделка, теплоизоляция, закладные детали, стыки и приемка. Контролировать: состав слоев, связи, утеплитель, гибкие связи, панели, межпанельные узлы.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03_НОРМАТИВНО_ТЕХНИЧЕСКИЕ_ДОКУМЕНТЫ\01_НАРУЖНЫЕ_СТЕНЫ\Многослойные_и_панельные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73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49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31310-2024 «Панели стеновые трехслойные железобетонные с эффективным утеплителем. Общие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01.06.2025; заменил ГОСТ 31310-2015; сохранить поправку ИУС 1-2026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Трехслойные железобетонные панели, связи слоев, утеплитель, геометрия и долговечность. Контролировать: состав слоев, связи, утеплитель, гибкие связи, панели, межпанельные узлы.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03_НОРМАТИВНО_ТЕХНИЧЕСКИЕ_ДОКУМЕНТЫ\01_НАРУЖНЫЕ_СТЕНЫ\Многослойные_и_панельные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74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50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32603-2021 «Панели металлические трехслойные с утеплителем из минеральной ваты.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Сэндвич-панели: облицовки, сердечник, прочность, герметичность, теплотехника и приемка. Контролировать: состав слоев, связи, утеплитель, гибкие связи, панели, межпанельные узлы.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03_НОРМАТИВНО_ТЕХНИЧЕСКИЕ_ДОКУМЕНТЫ\01_НАРУЖНЫЕ_СТЕНЫ\Многослойные_и_панельные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75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51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57263-2016/EN 845-1:2013 «Изделия крепежные для каменной кладки.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Анкерные связи, скобы, опорные элементы и кронштейны многослойной кладки. Контролировать: состав слоев, связи, утеплитель, гибкие связи, панели, межпанельные узлы.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03_НОРМАТИВНО_ТЕХНИЧЕСКИЕ_ДОКУМЕНТЫ\01_НАРУЖНЫЕ_СТЕНЫ\Многослойные_и_панельные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72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52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15.13330.2020 «Каменные и армокаменные конструкции»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Кладка, перевязка, армирование, связи многослойных стен, опирание, деформации и трещины. Контролировать: состав слоев, связи, утеплитель, гибкие связи, панели, межпанельные узлы.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03_НОРМАТИВНО_ТЕХНИЧЕСКИЕ_ДОКУМЕНТЫ\01_НАРУЖНЫЕ_СТЕНЫ\Многослойные_и_панельные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65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53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339.1325800.2017 «Конструкции из ячеистых бетонов. Правила проектирования»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Конструкции из ячеистого бетона, узлы, влажностные ограничения и совместная работа с отделкой. Контролировать: состав слоев, связи, утеплитель, гибкие связи, панели, межпанельные узлы.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03_НОРМАТИВНО_ТЕХНИЧЕСКИЕ_ДОКУМЕНТЫ\01_НАРУЖНЫЕ_СТЕНЫ\Многослойные_и_панельные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57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54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530-2012 «Кирпич и камень керамические. Общие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Керамические изделия: прочность, морозостойкость, водопоглощение, геометрия и высолы. Контролировать: состав слоев, связи, утеплитель, гибкие связи, панели, межпанельные узлы.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03_НОРМАТИВНО_ТЕХНИЧЕСКИЕ_ДОКУМЕНТЫ\01_НАРУЖНЫЕ_СТЕНЫ\Многослойные_и_панельные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67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55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379-2025 «Изделия кладочные силикатные. Общие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01.05.2026; заменил ГОСТ 379-2015; сохранить поправку ИУС 6-2026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Силикатные стеновые изделия: характеристики, приемка и маркировка. Контролировать: состав слоев, связи, утеплитель, гибкие связи, панели, межпанельные узлы.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03_НОРМАТИВНО_ТЕХНИЧЕСКИЕ_ДОКУМЕНТЫ\01_НАРУЖНЫЕ_СТЕНЫ\Многослойные_и_панельные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68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56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6133-2026 «Камни бетонные стеновые.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01.07.2026; заменил ГОСТ 6133-2019; сохранить поправку ИУС 9-2026 после официального опубликования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Бетонные стеновые камни: геометрия, прочность, плотность, морозостойкость, теплотехника. Контролировать: состав слоев, связи, утеплитель, гибкие связи, панели, межпанельные узлы.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03_НОРМАТИВНО_ТЕХНИЧЕСКИЕ_ДОКУМЕНТЫ\01_НАРУЖНЫЕ_СТЕНЫ\Многослойные_и_панельные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69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57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31359-2024 «Бетоны ячеистые автоклавного твердения.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Ячеистый бетон: плотность, прочность, теплопроводность, усадка, морозостойкость. Контролировать: состав слоев, связи, утеплитель, гибкие связи, панели, межпанельные узлы.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03_НОРМАТИВНО_ТЕХНИЧЕСКИЕ_ДОКУМЕНТЫ\01_НАРУЖНЫЕ_СТЕНЫ\Многослойные_и_панельные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58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58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31360-2024 «Изделия для каменной кладки. Блоки из ячеистого бетона автоклавного твердения.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01.01.2025; сохранить поправки ИУС 10-2024, 9-2025 и 11-2025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Блоки и плиты из автоклавного ячеистого бетона: размеры, категории, прочность и приемка. Контролировать: состав слоев, связи, утеплитель, гибкие связи, панели, межпанельные узлы.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03_НОРМАТИВНО_ТЕХНИЧЕСКИЕ_ДОКУМЕНТЫ\01_НАРУЖНЫЕ_СТЕНЫ\Многослойные_и_панельные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71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59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50.13330.2024 «Тепловая защита зданий»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16.06.2024; заменил СП 50.13330.2012; сохранить изменения и поправки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Основное нормативное ядро теплозащиты, сопротивления теплопередаче, температуры поверхности, влажностного режима и воздухопроницаемости. Контролировать: состав слоев, связи, утеплитель, гибкие связи, панели, межпанельные узлы.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03_НОРМАТИВНО_ТЕХНИЧЕСКИЕ_ДОКУМЕНТЫ\01_НАРУЖНЫЕ_СТЕНЫ\Многослойные_и_панельные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46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60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230.1325800.2015 «Конструкции ограждающие зданий. Характеристики теплотехнических неоднородностей»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СТАТУС, ИЗМЕНЕНИЯ И ТОЧНОЕ НАИМЕНОВАНИЕ ПОДТВЕРДИТЬ ПО ОФИЦИАЛЬНОЙ КАРТОЧКЕ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Справочные и расчетные характеристики узлов и теплотехнических неоднородностей. Контролировать: состав слоев, связи, утеплитель, гибкие связи, панели, межпанельные узлы.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03_НОРМАТИВНО_ТЕХНИЧЕСКИЕ_ДОКУМЕНТЫ\01_НАРУЖНЫЕ_СТЕНЫ\Многослойные_и_панельные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76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61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70.13330.2012 «Несущие и ограждающие конструкции»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Производство и приемка кладки, панелей, стыков, металлических и деревянных элементов; допуски и скрытые работы. Контролировать: состав слоев, связи, утеплитель, гибкие связи, панели, межпанельные узлы.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03_НОРМАТИВНО_ТЕХНИЧЕСКИЕ_ДОКУМЕНТЫ\01_НАРУЖНЫЕ_СТЕНЫ\Многослойные_и_панельные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59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62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11024-2024 «Панели стеновые наружные бетонные и железобетонные для жилых и общественных зданий. Общие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01.06.2025; заменил ГОСТ 11024-2012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Панели, геометрия, отделка, теплоизоляция, закладные детали, стыки и приемка. Контролировать: состав слоев, связи, утеплитель, гибкие связи, панели, межпанельные узлы.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03_НОРМАТИВНО_ТЕХНИЧЕСКИЕ_ДОКУМЕНТЫ\01_НАРУЖНЫЕ_СТЕНЫ\Многослойные_и_панельные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73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63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20.13330.2016 «Нагрузки и воздействия»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Ветровые нагрузки и пульсации на фасады, облицовки, витражи, стекло, крепления и ограждения. Контролировать: состав слоев, связи, утеплитель, гибкие связи, панели, межпанельные узлы.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03_НОРМАТИВНО_ТЕХНИЧЕСКИЕ_ДОКУМЕНТЫ\01_НАРУЖНЫЕ_СТЕНЫ\Многослойные_и_панельные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57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64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ГОСТ Р 59689-2022 «Панели хризотилцементные трехслойные с утеплителем из пенопластов. Общие технические условия»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ДЕЙСТВУЕТ с 01.09.2022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Класс Б. Трехслойные стеновые панели с хризотилцементными облицовками и утеплителем из пенопластов: геометрия, материалы, изготовление, приемка, контроль и условия эксплуатации.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03_НОРМАТИВНО_ТЕХНИЧЕСКИЕ_ДОКУМЕНТЫ\01_НАРУЖНЫЕ_СТЕНЫ\Многослойные_и_панельные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Сохранить адресную карточку, текст, изменения, поправки и цепочку замены; не переносить требования за пределы области применения документа.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37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65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Проектная и рабочая документация КР/КМ/КМД по стенам, фасадным подсистемам, витражам и креплениям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Проверка несущей схемы, узлов, анкеров, кронштейнов, закладных деталей и расчетных усилий. Контролировать: состав слоев, связи, утеплитель, гибкие связи, панели, межпанельные узлы.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03_НОРМАТИВНО_ТЕХНИЧЕСКИЕ_ДОКУМЕНТЫ\01_НАРУЖНЫЕ_СТЕНЫ\Многослойные_и_панельные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66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Раздел «Мероприятия по обеспечению соблюдения требований энергетической эффективности» и теплотехнический расчет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Проверка исходных климатических данных, состава слоев, коэффициентов теплотехнической однородности и расчетных узлов. Контролировать: состав слоев, связи, утеплитель, гибкие связи, панели, межпанельные узлы.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03_НОРМАТИВНО_ТЕХНИЧЕСКИЕ_ДОКУМЕНТЫ\01_НАРУЖНЫЕ_СТЕНЫ\Многослойные_и_панельные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67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Исполнительная документация: акты скрытых работ, исполнительные схемы, журналы, протоколы и документы качества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Сопоставление проекта и фактического исполнения скрытых слоев, креплений, швов, утепления и противопожарных элементов. Контролировать: состав слоев, связи, утеплитель, гибкие связи, панели, межпанельные узлы.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03_НОРМАТИВНО_ТЕХНИЧЕСКИЕ_ДОКУМЕНТЫ\01_НАРУЖНЫЕ_СТЕНЫ\Многослойные_и_панельные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68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Паспорта, декларации, сертификаты, протоколы испытаний и маркировка материалов/систем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Идентификация продукции, партии, характеристик, пожарных показателей и области применения. Контролировать: состав слоев, связи, утеплитель, гибкие связи, панели, межпанельные узлы.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03_НОРМАТИВНО_ТЕХНИЧЕСКИЕ_ДОКУМЕНТЫ\01_НАРУЖНЫЕ_СТЕНЫ\Многослойные_и_панельные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69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Материалы обследования: фото, обмеры, термограммы, журналы условий, схемы вскрытий и первичные файлы приборов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Доказательная база фактического состояния; неизменность и привязка к участку обязательны. Контролировать: состав слоев, связи, утеплитель, гибкие связи, панели, межпанельные узлы.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03_НОРМАТИВНО_ТЕХНИЧЕСКИЕ_ДОКУМЕНТЫ\01_НАРУЖНЫЕ_СТЕНЫ\Многослойные_и_панельные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</w:tbl>
    <w:p>
      <w:pPr>
        <w:pStyle w:val="Heading1"/>
        <w:pageBreakBefore/>
      </w:pPr>
      <w:r>
        <w:t>6.4. Навесные фасадные системы</w:t>
      </w:r>
    </w:p>
    <w:p>
      <w:pPr>
        <w:spacing w:after="40" w:line="240" w:lineRule="auto"/>
      </w:pPr>
      <w:r>
        <w:rPr>
          <w:rFonts w:ascii="Arial" w:hAnsi="Arial"/>
          <w:b/>
          <w:sz w:val="17"/>
        </w:rPr>
        <w:t xml:space="preserve">Контур раздела: </w:t>
      </w:r>
      <w:r>
        <w:rPr>
          <w:rFonts w:ascii="Arial" w:hAnsi="Arial"/>
          <w:sz w:val="17"/>
        </w:rPr>
        <w:t>подконструкция, кронштейны, направляющие, анкеры, облицовка, воздушный зазор, коррозия. Для каждого результата фиксировать объект, участок, условия, прибор/метод, исходные файлы, погрешность и ограничения причинного вывода.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300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98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447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43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72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85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70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522.1325800.2023 «Системы фасадные навесные вентилируемые. Правила проектирования, производства работ и эксплуатации»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НФС: проектирование, расчет, монтаж, приемка, воздушный зазор, эксплуатация и ремонт; сохранить изменение № 1. Контролировать: подконструкция, кронштейны, направляющие, анкеры, облицовка, воздушный зазор, коррозия.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03_НОРМАТИВНО_ТЕХНИЧЕСКИЕ_ДОКУМЕНТЫ\02_ФАСАДЫ\Навесные_вентилируемые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77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71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58883-2020 «Системы навесные фасадные вентилируемые. Общие правила расчета подконструкций»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 по официальной карточке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Расчет подконструкций, элементов и соединений из алюминия, оцинкованной и коррозионно-стойкой стали. Контролировать: подконструкция, кронштейны, направляющие, анкеры, облицовка, воздушный зазор, коррозия.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03_НОРМАТИВНО_ТЕХНИЧЕСКИЕ_ДОКУМЕНТЫ\02_ФАСАДЫ\Навесные_вентилируемые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78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72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70071-2022 «Конструкции подоблицовочные вентилируемых навесных фасадных систем и их соединения. Общие требования защиты от коррозии и методы испытаний»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Коррозионная стойкость подконструкций, покрытий, соединений и методы испытаний. Контролировать: подконструкция, кронштейны, направляющие, анкеры, облицовка, воздушный зазор, коррозия.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03_НОРМАТИВНО_ТЕХНИЧЕСКИЕ_ДОКУМЕНТЫ\02_ФАСАДЫ\Навесные_вентилируемые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79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73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72293-2025 «Материалы для металлических облицовочных кассет в конструкциях навесных фасадных систем. Общие технические требования»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 с 01.06.2026; заменяющую связь с ГОСТ Р 59658-2021 сохранить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Материалы кассет, защитные покрытия и срок службы. Контролировать: подконструкция, кронштейны, направляющие, анкеры, облицовка, воздушный зазор, коррозия.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03_НОРМАТИВНО_ТЕХНИЧЕСКИЕ_ДОКУМЕНТЫ\02_ФАСАДЫ\Навесные_вентилируемые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80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74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70008-2022 «Панели металлокомпозитные и изделия из них. Общие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Металлокомпозитная облицовка: состав сердечника, геометрия, покрытия, пожарные характеристики и приемка. Контролировать: подконструкция, кронштейны, направляющие, анкеры, облицовка, воздушный зазор, коррозия.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03_НОРМАТИВНО_ТЕХНИЧЕСКИЕ_ДОКУМЕНТЫ\02_ФАСАДЫ\Навесные_вентилируемые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01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Адресная страница конкретного документа в лицензированном фонде [P6]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75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518.1311500.2022 «Навесные фасадные системы с воздушным зазором. Обеспечение пожарной безопасности при монтаже, эксплуатации и ремонте»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Требования пожарной безопасности НФС при монтаже, эксплуатации, ремонте и идентификационном контроле. Контролировать: подконструкция, кронштейны, направляющие, анкеры, облицовка, воздушный зазор, коррозия.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03_НОРМАТИВНО_ТЕХНИЧЕСКИЕ_ДОКУМЕНТЫ\02_ФАСАДЫ\Навесные_вентилируемые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81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76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20.13330.2016 «Нагрузки и воздействия»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Ветровые нагрузки и пульсации на фасады, облицовки, витражи, стекло, крепления и ограждения. Контролировать: подконструкция, кронштейны, направляющие, анкеры, облицовка, воздушный зазор, коррозия.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03_НОРМАТИВНО_ТЕХНИЧЕСКИЕ_ДОКУМЕНТЫ\02_ФАСАДЫ\Навесные_вентилируемые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57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77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28.13330.2017 «Защита строительных конструкций от коррозии»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Коррозионные воздействия, защитные покрытия, долговечность металлов, бетона, кладки и крепежа. Контролировать: подконструкция, кронштейны, направляющие, анкеры, облицовка, воздушный зазор, коррозия.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03_НОРМАТИВНО_ТЕХНИЧЕСКИЕ_ДОКУМЕНТЫ\02_ФАСАДЫ\Навесные_вентилируемые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58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78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70.13330.2012 «Несущие и ограждающие конструкции»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Производство и приемка кладки, панелей, стыков, металлических и деревянных элементов; допуски и скрытые работы. Контролировать: подконструкция, кронштейны, направляющие, анкеры, облицовка, воздушный зазор, коррозия.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03_НОРМАТИВНО_ТЕХНИЧЕСКИЕ_ДОКУМЕНТЫ\02_ФАСАДЫ\Навесные_вентилируемые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59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79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71.13330.2017 «Изоляционные и отделочные покрытия»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Подготовка оснований, штукатурные, облицовочные, теплоизоляционные и герметизационные работы, приемка и дефекты. Контролировать: подконструкция, кронштейны, направляющие, анкеры, облицовка, воздушный зазор, коррозия.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03_НОРМАТИВНО_ТЕХНИЧЕСКИЕ_ДОКУМЕНТЫ\02_ФАСАДЫ\Навесные_вентилируемые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60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80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32314-2023 (EN 13162:2012) «Изделия из минеральной ваты теплоизоляционные промышленного производства, применяемые в строительстве. Общие технические условия»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01.06.2024; заменил ГОСТ 32314-2012; учитывать опубликованные поправки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Минераловатная теплоизоляция: теплопроводность, прочность, водопоглощение, стабильность размеров и маркировка. Контролировать: подконструкция, кронштейны, направляющие, анкеры, облицовка, воздушный зазор, коррозия.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03_НОРМАТИВНО_ТЕХНИЧЕСКИЕ_ДОКУМЕНТЫ\02_ФАСАДЫ\Навесные_вентилируемые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52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81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ГОСТ 35290-2025 «Материалы рулонные водо- и ветроводозащитные для крыш из штучных кровельных материалов. Общие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ДЕЙСТВУЕТ с 01.06.2026; учесть поправку ИУС 6-2026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Класс Б. Рулонные водо- и ветроводозащитные диффузионные материалы для крыш, стен и прочих ограждающих конструкций: требования к продукции, водоупорности, паропроницаемости, прочности и методам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03_НОРМАТИВНО_ТЕХНИЧЕСКИЕ_ДОКУМЕНТЫ\02_ФАСАДЫ\Навесные_вентилируемые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Сохранить адресную карточку, текст, изменения и поправки; проверять область применения и не переносить результат испытания материала на систему без обоснования.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96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82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522.1325800.2023 «Системы фасадные навесные вентилируемые. Правила проектирования, производства работ и эксплуатации»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НФС: проектирование, расчет, монтаж, приемка, воздушный зазор, эксплуатация и ремонт; сохранить изменение № 1. Контролировать: подконструкция, кронштейны, направляющие, анкеры, облицовка, воздушный зазор, коррозия.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03_НОРМАТИВНО_ТЕХНИЧЕСКИЕ_ДОКУМЕНТЫ\02_ФАСАДЫ\Навесные_вентилируемые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77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83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30244-94 «Материалы строительные. Методы испытаний на горючесть»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Группы горючести теплоизоляции, мембран, облицовок и отделочных материалов. Контролировать: подконструкция, кронштейны, направляющие, анкеры, облицовка, воздушный зазор, коррозия.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03_НОРМАТИВНО_ТЕХНИЧЕСКИЕ_ДОКУМЕНТЫ\02_ФАСАДЫ\Навесные_вентилируемые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82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84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ГОСТ Р 59923-2021 «Плиты фиброцементные для вентилируемых навесных фасадных систем.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ДЕЙСТВУЕТ с 01.09.2022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Класс Б. Фиброцементные плиты защитно-декоративного экрана НФС: размеры, прочность, климатическая стойкость, покрытия, приемка и методы испытаний; не применять как противопожарную облицовку без отдельного основания.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03_НОРМАТИВНО_ТЕХНИЧЕСКИЕ_ДОКУМЕНТЫ\02_ФАСАДЫ\Навесные_вентилируемые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Сохранить адресную карточку, текст, изменения, поправки и цепочку замены; не переносить требования за пределы области применения документа.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38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85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Техническое свидетельство/техническая оценка, альбом технических решений и паспорт конкретной НФС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Проверка допустимой области применения, высоты, основания, состава подсистемы, облицовки, утеплителя и пожарных решений. Контролировать: подконструкция, кронштейны, направляющие, анкеры, облицовка, воздушный зазор, коррозия.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03_НОРМАТИВНО_ТЕХНИЧЕСКИЕ_ДОКУМЕНТЫ\02_ФАСАДЫ\Навесные_вентилируемые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86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Проектная и рабочая документация КР/КМ/КМД по стенам, фасадным подсистемам, витражам и креплениям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Проверка несущей схемы, узлов, анкеров, кронштейнов, закладных деталей и расчетных усилий. Контролировать: подконструкция, кронштейны, направляющие, анкеры, облицовка, воздушный зазор, коррозия.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03_НОРМАТИВНО_ТЕХНИЧЕСКИЕ_ДОКУМЕНТЫ\02_ФАСАДЫ\Навесные_вентилируемые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87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Исполнительная документация: акты скрытых работ, исполнительные схемы, журналы, протоколы и документы качества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Сопоставление проекта и фактического исполнения скрытых слоев, креплений, швов, утепления и противопожарных элементов. Контролировать: подконструкция, кронштейны, направляющие, анкеры, облицовка, воздушный зазор, коррозия.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03_НОРМАТИВНО_ТЕХНИЧЕСКИЕ_ДОКУМЕНТЫ\02_ФАСАДЫ\Навесные_вентилируемые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88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Паспорта, декларации, сертификаты, протоколы испытаний и маркировка материалов/систем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Идентификация продукции, партии, характеристик, пожарных показателей и области применения. Контролировать: подконструкция, кронштейны, направляющие, анкеры, облицовка, воздушный зазор, коррозия.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03_НОРМАТИВНО_ТЕХНИЧЕСКИЕ_ДОКУМЕНТЫ\02_ФАСАДЫ\Навесные_вентилируемые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89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Протоколы натурных испытаний анкеров/дюбелей на вырыв и срез в фактическом основании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Определение расчетного сопротивления и пригодности креплений с учетом материала, состояния и статистики испытаний. Контролировать: подконструкция, кронштейны, направляющие, анкеры, облицовка, воздушный зазор, коррозия.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03_НОРМАТИВНО_ТЕХНИЧЕСКИЕ_ДОКУМЕНТЫ\02_ФАСАДЫ\Навесные_вентилируемые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90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Протоколы пожарных испытаний, заключения по области распространения результатов и документы идентификационного контроля фасадной системы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Подтверждение системного класса пожарной опасности; нельзя переносить результат на иной состав или узел без основания. Контролировать: подконструкция, кронштейны, направляющие, анкеры, облицовка, воздушный зазор, коррозия.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03_НОРМАТИВНО_ТЕХНИЧЕСКИЕ_ДОКУМЕНТЫ\02_ФАСАДЫ\Навесные_вентилируемые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91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58757-2019 «Изделия из стеклофибробетона для устройства декоративных и облицовочных элементов фасадов зданий.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01.09.2020; учитывать изменение № 1 (ИУС 4-2025)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Изделия из стеклофибробетона для декоративных и облицовочных элементов фасадов, включая применение в составе навесных фасадных систем. Проверять проектное решение, маркировку, геометрию, крепление, трещины, сколы, деформации, увлажнение, защитно-декоративное покрытие и совместимость с подсистемой. Методы: проверка документации, визуальное обследование, обмеры и испытания по применимому показателю. Причинный вывод подтверждать совокупностью документов, измерений и данных о фактическом креплении.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03_НОРМАТИВНО_ТЕХНИЧЕСКИЕ_ДОКУМЕНТЫ\02_ФАСАДЫ\ОБЛИЦОВКА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официальный текст/карточку, изменение № 1, паспорт изделий, чертежи закладных и протоколы испытаний. Несущую способность креплений проверять по проекту и фактическому основанию.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39">
              <w:r>
                <w:rPr>
                  <w:rFonts w:ascii="Arial" w:hAnsi="Arial" w:eastAsia="Arial"/>
                  <w:sz w:val="10"/>
                  <w:szCs w:val="10"/>
                  <w:color w:val="0563C1"/>
                  <w:u w:val="single"/>
                </w:rPr>
                <w:t>Официальная карточка Росстандарта [P2]</w:t>
              </w:r>
            </w:hyperlink>
          </w:p>
        </w:tc>
      </w:tr>
    </w:tbl>
    <w:p>
      <w:pPr>
        <w:pStyle w:val="Heading1"/>
        <w:pageBreakBefore/>
      </w:pPr>
      <w:r>
        <w:t>6.5. Штукатурные и контактные фасадные системы</w:t>
      </w:r>
    </w:p>
    <w:p>
      <w:pPr>
        <w:spacing w:after="40" w:line="240" w:lineRule="auto"/>
      </w:pPr>
      <w:r>
        <w:rPr>
          <w:rFonts w:ascii="Arial" w:hAnsi="Arial"/>
          <w:b/>
          <w:sz w:val="17"/>
        </w:rPr>
        <w:t xml:space="preserve">Контур раздела: </w:t>
      </w:r>
      <w:r>
        <w:rPr>
          <w:rFonts w:ascii="Arial" w:hAnsi="Arial"/>
          <w:sz w:val="17"/>
        </w:rPr>
        <w:t>основание, клеевой и базовый слои, сетка, дюбели, штукатурка, климатическая стойкость. Для каждого результата фиксировать объект, участок, условия, прибор/метод, исходные файлы, погрешность и ограничения причинного вывода.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300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98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447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43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72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85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92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293.1325800.2017 «Системы фасадные теплоизоляционные композиционные с наружными штукатурными слоями. Правила проектирования и производства работ»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Состав СФТК, узлы, подготовка основания, крепление утеплителя, армирование, отделка и контроль качества; сохранить изменения № 1 и № 2. Контролировать: основание, клеевой и базовый слои, сетка, дюбели, штукатурка, климатическая стойкость.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03_НОРМАТИВНО_ТЕХНИЧЕСКИЕ_ДОКУМЕНТЫ\02_ФАСАДЫ\Контактные_теплоизоляционные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84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93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33740-2016 «Системы фасадные теплоизоляционные композиционные с наружными штукатурными слоями. Термины и определения»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Терминология СФТК и разграничение слоев, материалов и систем. Контролировать: основание, клеевой и базовый слои, сетка, дюбели, штукатурка, климатическая стойкость.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03_НОРМАТИВНО_ТЕХНИЧЕСКИЕ_ДОКУМЕНТЫ\02_ФАСАДЫ\Контактные_теплоизоляционные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85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94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56707-2023 «Системы фасадные теплоизоляционные композиционные с наружными штукатурными слоями. Общие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 с 01.01.2024; заменил редакцию 2015 года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Требования к комплектной СФТК, материалам, подтверждению соответствия и приемке. Контролировать: основание, клеевой и базовый слои, сетка, дюбели, штукатурка, климатическая стойкость.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03_НОРМАТИВНО_ТЕХНИЧЕСКИЕ_ДОКУМЕНТЫ\02_ФАСАДЫ\Контактные_теплоизоляционные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86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95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55412-2018 «Системы фасадные теплоизоляционные композиционные с наружными штукатурными слоями. Методы испытаний»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Комплексные методы испытаний СФТК и ее компонентов. Контролировать: основание, клеевой и базовый слои, сетка, дюбели, штукатурка, климатическая стойкость.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03_НОРМАТИВНО_ТЕХНИЧЕСКИЕ_ДОКУМЕНТЫ\02_ФАСАДЫ\Контактные_теплоизоляционные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87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96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55943-2018 «Системы фасадные теплоизоляционные композиционные с наружными штукатурными слоями. Методы определения и оценки устойчивости к климатическим воздействиям»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Циклические климатические испытания, трещины, отслоения и устойчивость отделки; сохранить изменение № 1. Контролировать: основание, клеевой и базовый слои, сетка, дюбели, штукатурка, климатическая стойкость.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03_НОРМАТИВНО_ТЕХНИЧЕСКИЕ_ДОКУМЕНТЫ\02_ФАСАДЫ\Контактные_теплоизоляционные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88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97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33739-2016 «Системы фасадные теплоизоляционные композиционные с наружными штукатурными слоями. Классификация»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01.01.2017; подготовлен взамен ГОСТ Р 53785-2010; сохранить изменение № 1 и поправку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Класс Б. Классификация СФТК и идентификация системы. Контролировать: основание, клеевой и базовый слои, сетка, дюбели, штукатурка, климатическая стойкость.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03_НОРМАТИВНО_ТЕХНИЧЕСКИЕ_ДОКУМЕНТЫ\02_ФАСАДЫ\Контактные_теплоизоляционные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02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Адресная страница конкретного документа в лицензированном фонде [P6]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98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54358-2017 «Составы декоративные штукатурные на цементном вяжущем для фасадных теплоизоляционных композиционных систем с наружными штукатурными слоями.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Декоративные цементные штукатурки: адгезия, водопоглощение, паропроницаемость и морозостойкость. Контролировать: основание, клеевой и базовый слои, сетка, дюбели, штукатурка, климатическая стойкость.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03_НОРМАТИВНО_ТЕХНИЧЕСКИЕ_ДОКУМЕНТЫ\02_ФАСАДЫ\Контактные_теплоизоляционные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90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99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54359-2017 «Составы клеевые, базовые, выравнивающие на цементном вяжущем для фасадных теплоизоляционных композиционных систем с наружными штукатурными слоями.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Клеевой и базовый армирующий слои: прочность сцепления, трещиностойкость и технологические свойства. Контролировать: основание, клеевой и базовый слои, сетка, дюбели, штукатурка, климатическая стойкость.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03_НОРМАТИВНО_ТЕХНИЧЕСКИЕ_ДОКУМЕНТЫ\02_ФАСАДЫ\Контактные_теплоизоляционные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91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100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55818-2018 «Составы декоративные штукатурные на полимерной основе для фасадных теплоизоляционных композиционных систем с наружными штукатурными слоями.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Полимерные декоративные покрытия: адгезия, стойкость, водопоглощение и внешний вид. Контролировать: основание, клеевой и базовый слои, сетка, дюбели, штукатурка, климатическая стойкость.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03_НОРМАТИВНО_ТЕХНИЧЕСКИЕ_ДОКУМЕНТЫ\02_ФАСАДЫ\Контактные_теплоизоляционные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29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101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35300-2025 «Сетки из стекловолокна фасадные армирующие щелочестойкие.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дату введения и заменяемые редакции проверить по официальной карточке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Армирующие сетки: прочность, остаточная прочность после щелочного воздействия, размеры ячеек и маркировка. Контролировать: основание, клеевой и базовый слои, сетка, дюбели, штукатурка, климатическая стойкость.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03_НОРМАТИВНО_ТЕХНИЧЕСКИЕ_ДОКУМЕНТЫ\02_ФАСАДЫ\Контактные_теплоизоляционные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30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102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58937-2023 «Системы фасадные теплоизоляционные композиционные с наружными штукатурными слоями. Системы с декоративно-защитным финишным слоем из штучных материалов. Общие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СФТК со штучной облицовкой: состав, ограничения, пожарная и климатическая безопасность. Контролировать: основание, клеевой и базовый слои, сетка, дюбели, штукатурка, климатическая стойкость.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03_НОРМАТИВНО_ТЕХНИЧЕСКИЕ_ДОКУМЕНТЫ\02_ФАСАДЫ\Контактные_теплоизоляционные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31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103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70087-2022 «Краски водно-дисперсионные для систем фасадных теплоизоляционных композиционных с наружными штукатурными слоями.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Финишные фасадные краски для СФТК: паропроницаемость, водопоглощение и стойкость. Контролировать: основание, клеевой и базовый слои, сетка, дюбели, штукатурка, климатическая стойкость.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03_НОРМАТИВНО_ТЕХНИЧЕСКИЕ_ДОКУМЕНТЫ\02_ФАСАДЫ\Контактные_теплоизоляционные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92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104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32314-2023 (EN 13162:2012) «Изделия из минеральной ваты теплоизоляционные промышленного производства, применяемые в строительстве. Общие технические условия»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01.06.2024; заменил ГОСТ 32314-2012; учитывать опубликованные поправки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Минераловатная теплоизоляция: теплопроводность, прочность, водопоглощение, стабильность размеров и маркировка. Контролировать: основание, клеевой и базовый слои, сетка, дюбели, штукатурка, климатическая стойкость.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03_НОРМАТИВНО_ТЕХНИЧЕСКИЕ_ДОКУМЕНТЫ\02_ФАСАДЫ\Контактные_теплоизоляционные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52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105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15588-2014 «Плиты пенополистирольные теплоизоляционные.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Пенополистирольные плиты: теплопроводность, прочность, водопоглощение, стабильность размеров и горючесть. Контролировать: основание, клеевой и базовый слои, сетка, дюбели, штукатурка, климатическая стойкость.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03_НОРМАТИВНО_ТЕХНИЧЕСКИЕ_ДОКУМЕНТЫ\02_ФАСАДЫ\Контактные_теплоизоляционные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93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106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30244-94 «Материалы строительные. Методы испытаний на горючесть»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Группы горючести теплоизоляции, мембран, облицовок и отделочных материалов. Контролировать: основание, клеевой и базовый слои, сетка, дюбели, штукатурка, климатическая стойкость.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03_НОРМАТИВНО_ТЕХНИЧЕСКИЕ_ДОКУМЕНТЫ\02_ФАСАДЫ\Контактные_теплоизоляционные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82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107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31251-2008 «Стены наружные с внешней стороны. Метод испытаний на пожарную опасность»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Системные огневые испытания наружных стен, фасадов и теплоизоляционных систем. Контролировать: основание, клеевой и базовый слои, сетка, дюбели, штукатурка, климатическая стойкость.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03_НОРМАТИВНО_ТЕХНИЧЕСКИЕ_ДОКУМЕНТЫ\02_ФАСАДЫ\Контактные_теплоизоляционные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83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108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293.1325800.2017 «Системы фасадные теплоизоляционные композиционные с наружными штукатурными слоями. Правила проектирования и производства работ»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Состав СФТК, узлы, подготовка основания, крепление утеплителя, армирование, отделка и контроль качества; сохранить изменения № 1 и № 2. Контролировать: основание, клеевой и базовый слои, сетка, дюбели, штукатурка, климатическая стойкость.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03_НОРМАТИВНО_ТЕХНИЧЕСКИЕ_ДОКУМЕНТЫ\02_ФАСАДЫ\Контактные_теплоизоляционные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84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109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71.13330.2017 «Изоляционные и отделочные покрытия»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Подготовка оснований, штукатурные, облицовочные, теплоизоляционные и герметизационные работы, приемка и дефекты. Контролировать: основание, клеевой и базовый слои, сетка, дюбели, штукатурка, климатическая стойкость.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03_НОРМАТИВНО_ТЕХНИЧЕСКИЕ_ДОКУМЕНТЫ\02_ФАСАДЫ\Контактные_теплоизоляционные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60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110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ГОСТ Р 71216-2024 «Материалы лакокрасочные. Колориметрия. Измерение цвета. Расчет цветовых различий и индекса метамерии»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ДЕЙСТВУЕТ с 01.04.2024; учесть поправку ИУС 12-2024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Класс В. Инструментальное измерение цвета и расчет цветовых различий лакокрасочных фасадных покрытий; использовать при объективизации разнотона и отклонений защитно-декоративного слоя.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03_НОРМАТИВНО_ТЕХНИЧЕСКИЕ_ДОКУМЕНТЫ\02_ФАСАДЫ\Контактные_теплоизоляционные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Сохранить адресную карточку, текст, изменения, поправки и цепочку замены; не переносить требования за пределы области применения документа.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39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111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Альбом технических решений, регламент монтажа и системные протоколы испытаний конкретной СФТК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Подтверждение комплектности материалов одной системы, узлов, условий монтажа и системных показателей. Контролировать: основание, клеевой и базовый слои, сетка, дюбели, штукатурка, климатическая стойкость.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03_НОРМАТИВНО_ТЕХНИЧЕСКИЕ_ДОКУМЕНТЫ\02_ФАСАДЫ\Контактные_теплоизоляционные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112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Исполнительная документация: акты скрытых работ, исполнительные схемы, журналы, протоколы и документы качества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Сопоставление проекта и фактического исполнения скрытых слоев, креплений, швов, утепления и противопожарных элементов. Контролировать: основание, клеевой и базовый слои, сетка, дюбели, штукатурка, климатическая стойкость.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03_НОРМАТИВНО_ТЕХНИЧЕСКИЕ_ДОКУМЕНТЫ\02_ФАСАДЫ\Контактные_теплоизоляционные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113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Паспорта, декларации, сертификаты, протоколы испытаний и маркировка материалов/систем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Идентификация продукции, партии, характеристик, пожарных показателей и области применения. Контролировать: основание, клеевой и базовый слои, сетка, дюбели, штукатурка, климатическая стойкость.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03_НОРМАТИВНО_ТЕХНИЧЕСКИЕ_ДОКУМЕНТЫ\02_ФАСАДЫ\Контактные_теплоизоляционные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114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Протоколы испытаний адгезии штукатурных, клеевых, армирующих, окрасочных и облицовочных слоев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Численное значение и характер разрушения; выбор участков должен быть репрезентативным. Контролировать: основание, клеевой и базовый слои, сетка, дюбели, штукатурка, климатическая стойкость.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03_НОРМАТИВНО_ТЕХНИЧЕСКИЕ_ДОКУМЕНТЫ\02_ФАСАДЫ\Контактные_теплоизоляционные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115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58359-2019 «Анкеры тарельчатые для крепления теплоизоляционного слоя в фасадных теплоизоляционных композиционных системах с наружными штукатурными слоями.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01.03.2019; учитывать изменение № 1 (ИУС 5-2024)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Технические требования, приемка, маркировка, транспортирование и хранение тарельчатых анкеров СФТК. Контролировать тип анкера, материал распорного элемента, геометрию, совместимость с основанием и утеплителем, документы партии. Методы: документарная проверка, идентификация, выборочные измерения и испытания по ГОСТ Р 58360-2019. Типовые дефекты: недостаточная длина анкеровки, неверный тип анкера, разрушение тарелки, коррозия, вырыв и неплотное прижатие утеплителя.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03_НОРМАТИВНО_ТЕХНИЧЕСКИЕ_ДОКУМЕНТЫ\02_ФАСАДЫ\СФТК\АНКЕРЫ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официальный текст/карточку, изменение № 1, область применения и связь с ГОСТ Р 58360-2019. Не переносить характеристики анкера на иное основание, утеплитель или глубину анкеровки без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9">
              <w:r>
                <w:rPr>
                  <w:rFonts w:ascii="Arial" w:hAnsi="Arial" w:eastAsia="Arial"/>
                  <w:sz w:val="10"/>
                  <w:szCs w:val="10"/>
                  <w:color w:val="0563C1"/>
                  <w:u w:val="single"/>
                </w:rPr>
                <w:t>Официальная 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116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58360-2019 «Анкеры тарельчатые для крепления теплоизоляционного слоя в фасадных теплоизоляционных композиционных системах с наружными штукатурными слоями. Методы испытаний»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01.03.2019; учитывать изменение № 1 (ИУС 2-2024)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Методы испытаний тарельчатых анкеров и анкерных креплений СФТК, включая оценку отдельных показателей и комплексные испытания. Контролировать схему испытания, тип основания, глубину анкеровки, характер разрушения, выборку и разброс результатов. Не считать единичное испытание достаточным для вывода по всему фасаду.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03_НОРМАТИВНО_ТЕХНИЧЕСКИЕ_ДОКУМЕНТЫ\02_ФАСАДЫ\СФТК\АНКЕРЫ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официальный текст/карточку, изменение № 1, формы протоколов и требования к испытательному оборудованию. Связать с программой обследования и методикой статистической оценки.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0">
              <w:r>
                <w:rPr>
                  <w:rFonts w:ascii="Arial" w:hAnsi="Arial" w:eastAsia="Arial"/>
                  <w:sz w:val="10"/>
                  <w:szCs w:val="10"/>
                  <w:color w:val="0563C1"/>
                  <w:u w:val="single"/>
                </w:rPr>
                <w:t>Официальная 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117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58891-2020 «Элементы профильные для фасадных теплоизоляционных композиционных систем с наружными штукатурными слоями.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01.09.2020; учитывать изменение № 1 (ИУС 2-2024)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Профили усиления, примыкания и завершения СФТК: угловые, цокольные, деформационные, примыкающие и иные профильные элементы. Контролировать материал, геометрию, армирующую сетку, положение в системе, нахлесты и совместимость. Типовые дефекты: трещины у углов и проемов, отслоения, коррозия, разрыв сетки и нарушение водоотвода.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03_НОРМАТИВНО_ТЕХНИЧЕСКИЕ_ДОКУМЕНТЫ\02_ФАСАДЫ\СФТК\ПРОФИЛИ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официальный текст/карточку, изменение № 1 и техническую документацию конкретной системы. Проверять принадлежность профиля к испытанному составу СФТК.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1">
              <w:r>
                <w:rPr>
                  <w:rFonts w:ascii="Arial" w:hAnsi="Arial" w:eastAsia="Arial"/>
                  <w:sz w:val="10"/>
                  <w:szCs w:val="10"/>
                  <w:color w:val="0563C1"/>
                  <w:u w:val="single"/>
                </w:rPr>
                <w:t>Официальная 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118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58892-2020 «Составы грунтовочные для фасадных теплоизоляционных композиционных систем с наружными штукатурными слоями. Общие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01.09.2020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Требования к укрепляющим грунтам и гидрофобизирующим пропиткам для слоев СФТК. Контролировать тип состава, назначение, расход, состояние основания, межслойную совместимость и условия нанесения. Типовые дефекты: неравномерное впитывание, слабая адгезия, пятнистость, высолы, отслоение и ускоренное увлажнение.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03_НОРМАТИВНО_ТЕХНИЧЕСКИЕ_ДОКУМЕНТЫ\02_ФАСАДЫ\СФТК\СОСТАВЫ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официальный текст/карточку, паспорт и технический регламент производителя конкретной системы. Не заменять системный грунт произвольным аналогом без подтверждения совместимости.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2">
              <w:r>
                <w:rPr>
                  <w:rFonts w:ascii="Arial" w:hAnsi="Arial" w:eastAsia="Arial"/>
                  <w:sz w:val="10"/>
                  <w:szCs w:val="10"/>
                  <w:color w:val="0563C1"/>
                  <w:u w:val="single"/>
                </w:rPr>
                <w:t>Официальная 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119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58893-2020 «Составы клеевые на полиуретановой основе для крепления теплоизоляционного слоя в фасадных теплоизоляционных композиционных системах с наружными штукатурными слоями.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01.09.2020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Однокомпонентные полиуретановые клеевые составы для крепления теплоизоляции в СФТК. Контролировать тип основания и утеплителя, условия применения, схему нанесения, время выдержки, площадь контакта и прочность сцепления. Типовые дефекты: неполное приклеивание, смещение плит, полости, отрыв и деформация теплоизоляционного слоя.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03_НОРМАТИВНО_ТЕХНИЧЕСКИЕ_ДОКУМЕНТЫ\02_ФАСАДЫ\СФТК\СОСТАВЫ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официальный текст/карточку, паспорт партии и инструкцию применения. Связать с актами скрытых работ и результатами отрывных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3">
              <w:r>
                <w:rPr>
                  <w:rFonts w:ascii="Arial" w:hAnsi="Arial" w:eastAsia="Arial"/>
                  <w:sz w:val="10"/>
                  <w:szCs w:val="10"/>
                  <w:color w:val="0563C1"/>
                  <w:u w:val="single"/>
                </w:rPr>
                <w:t>Официальная 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120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59197-2020 «Составы клеевые и базовые штукатурные на цементной основе для фасадных теплоизоляционных композиционных систем с наружными штукатурными слоями для применения в условиях пониженных температур.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01.04.2021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Клеевые и базовые цементные составы СФТК для производства работ при температуре окружающего воздуха от плюс 5 °C до минус 10 °C. Контролировать фактическую температуру, влажность, подготовку материалов и основания, рецептуру, сроки выдержки и защиту свежих слоев. Типовые дефекты: замораживание раствора, снижение адгезии, трещины, меление и отслоение.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03_НОРМАТИВНО_ТЕХНИЧЕСКИЕ_ДОКУМЕНТЫ\02_ФАСАДЫ\СФТК\СОСТАВЫ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официальный текст/карточку, журналы температуры работ и технические листы системы. Не применять режимы низкотемпературных составов к обычным смесям.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4">
              <w:r>
                <w:rPr>
                  <w:rFonts w:ascii="Arial" w:hAnsi="Arial" w:eastAsia="Arial"/>
                  <w:sz w:val="10"/>
                  <w:szCs w:val="10"/>
                  <w:color w:val="0563C1"/>
                  <w:u w:val="single"/>
                </w:rPr>
                <w:t>Официальная карточка Росстандарта [P2]</w:t>
              </w:r>
            </w:hyperlink>
          </w:p>
        </w:tc>
      </w:tr>
    </w:tbl>
    <w:p>
      <w:pPr>
        <w:pStyle w:val="Heading1"/>
        <w:pageBreakBefore/>
      </w:pPr>
      <w:r>
        <w:t>6.6. Теплоизоляционные материалы</w:t>
      </w:r>
    </w:p>
    <w:p>
      <w:pPr>
        <w:spacing w:after="40" w:line="240" w:lineRule="auto"/>
      </w:pPr>
      <w:r>
        <w:rPr>
          <w:rFonts w:ascii="Arial" w:hAnsi="Arial"/>
          <w:b/>
          <w:sz w:val="17"/>
        </w:rPr>
        <w:t xml:space="preserve">Контур раздела: </w:t>
      </w:r>
      <w:r>
        <w:rPr>
          <w:rFonts w:ascii="Arial" w:hAnsi="Arial"/>
          <w:sz w:val="17"/>
        </w:rPr>
        <w:t>теплопроводность, плотность, влажность, прочность, водопоглощение, горючесть, стабильность размеров. Для каждого результата фиксировать объект, участок, условия, прибор/метод, исходные файлы, погрешность и ограничения причинного вывода.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300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98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447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43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72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85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121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32314-2023 (EN 13162:2012) «Изделия из минеральной ваты теплоизоляционные промышленного производства, применяемые в строительстве. Общие технические условия»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01.06.2024; заменил ГОСТ 32314-2012; учитывать опубликованные поправки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Минераловатная теплоизоляция: теплопроводность, прочность, водопоглощение, стабильность размеров и маркировка. Контролировать: теплопроводность, плотность, влажность, прочность, водопоглощение, горючесть, стабильность размеров.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03_НОРМАТИВНО_ТЕХНИЧЕСКИЕ_ДОКУМЕНТЫ\03_ТЕПЛОИЗОЛЯЦИЯ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52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122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9573-2025 «Плиты из минеральной ваты на синтетическом связующем теплоизоляционные. Технические условия»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01.04.2026; заменил ГОСТ 9573-2012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Минераловатные плиты: марки, плотность, теплопроводность, прочность, содержание органических веществ. Контролировать: теплопроводность, плотность, влажность, прочность, водопоглощение, горючесть, стабильность размеров.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03_НОРМАТИВНО_ТЕХНИЧЕСКИЕ_ДОКУМЕНТЫ\03_ТЕПЛОИЗОЛЯЦИЯ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63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123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15588-2014 «Плиты пенополистирольные теплоизоляционные.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Пенополистирольные плиты: теплопроводность, прочность, водопоглощение, стабильность размеров и горючесть. Контролировать: теплопроводность, плотность, влажность, прочность, водопоглощение, горючесть, стабильность размеров.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03_НОРМАТИВНО_ТЕХНИЧЕСКИЕ_ДОКУМЕНТЫ\03_ТЕПЛОИЗОЛЯЦИЯ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93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124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32310-2020 (EN 13164:2012) «Изделия из экструзионного пенополистирола промышленного производства, применяемые в строительстве. Общие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XPS: теплопроводность, прочность, водопоглощение, долговременная стабильность и условия применения. Контролировать: теплопроводность, плотность, влажность, прочность, водопоглощение, горючесть, стабильность размеров.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03_НОРМАТИВНО_ТЕХНИЧЕСКИЕ_ДОКУМЕНТЫ\03_ТЕПЛОИЗОЛЯЦИЯ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94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125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31913-2022 (ISO 9229:2020) «Материалы и изделия теплоизоляционные. Термины и определения»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01.07.2023; заменил ГОСТ 31913-2011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Единая терминология теплоизоляции, свойств и видов изделий. Контролировать: теплопроводность, плотность, влажность, прочность, водопоглощение, горючесть, стабильность размеров.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03_НОРМАТИВНО_ТЕХНИЧЕСКИЕ_ДОКУМЕНТЫ\03_ТЕПЛОИЗОЛЯЦИЯ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95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126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7076-99 «Материалы и изделия строительные. Метод определения теплопроводности и термического сопротивления при стационарном тепловом режиме»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Лабораторное определение теплопроводности и термического сопротивления. Контролировать: теплопроводность, плотность, влажность, прочность, водопоглощение, горючесть, стабильность размеров.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03_НОРМАТИВНО_ТЕХНИЧЕСКИЕ_ДОКУМЕНТЫ\03_ТЕПЛОИЗОЛЯЦИЯ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96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127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30256-94 «Материалы и изделия строительные. Метод определения теплопроводности цилиндрическим зондом»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Оперативный/лабораторный метод теплопроводности; применимость зависит от материала и прибора. Контролировать: теплопроводность, плотность, влажность, прочность, водопоглощение, горючесть, стабильность размеров.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03_НОРМАТИВНО_ТЕХНИЧЕСКИЕ_ДОКУМЕНТЫ\03_ТЕПЛОИЗОЛЯЦИЯ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97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128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30290-94 «Материалы и изделия строительные. Метод определения теплопроводности поверхностным преобразователем»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Измерение теплопроводности поверхностным преобразователем; ограничения по структуре и контакту. Контролировать: теплопроводность, плотность, влажность, прочность, водопоглощение, горючесть, стабильность размеров.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03_НОРМАТИВНО_ТЕХНИЧЕСКИЕ_ДОКУМЕНТЫ\03_ТЕПЛОИЗОЛЯЦИЯ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98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129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17177-94 «Материалы и изделия строительные теплоизоляционные. Методы испытаний»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Комплексные методы определения плотности, влажности, водопоглощения, прочности и размеров теплоизоляции. Контролировать: теплопроводность, плотность, влажность, прочность, водопоглощение, горючесть, стабильность размеров.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03_НОРМАТИВНО_ТЕХНИЧЕСКИЕ_ДОКУМЕНТЫ\03_ТЕПЛОИЗОЛЯЦИЯ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99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130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4640-2011 «Вата минеральная.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Минеральная вата как материал: физико-механические свойства и приемка. Контролировать: теплопроводность, плотность, влажность, прочность, водопоглощение, горючесть, стабильность размеров.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03_НОРМАТИВНО_ТЕХНИЧЕСКИЕ_ДОКУМЕНТЫ\03_ТЕПЛОИЗОЛЯЦИЯ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32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131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21880-2022 «Маты из минеральной ваты прошивные теплоизоляционные.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01.06.2023; заменил ГОСТ 21880-2011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Минераловатные маты, применимые в отдельных ограждающих конструкциях. Контролировать: теплопроводность, плотность, влажность, прочность, водопоглощение, горючесть, стабильность размеров.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03_НОРМАТИВНО_ТЕХНИЧЕСКИЕ_ДОКУМЕНТЫ\03_ТЕПЛОИЗОЛЯЦИЯ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00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132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33949-2016 «Изделия из пеностекла теплоизоляционные для зданий и сооружений.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01.04.2017; профильный документ по изделиям из пеностекла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Класс Б. Пеностекло: теплопроводность, прочность, водопоглощение, геометрия и область применения. Контролировать: теплопроводность, плотность, влажность, прочность, водопоглощение, горючесть, стабильность размеров.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03_НОРМАТИВНО_ТЕХНИЧЕСКИЕ_ДОКУМЕНТЫ\03_ТЕПЛОИЗОЛЯЦИЯ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01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133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12865-2025 «Вермикулит вспученный.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01.04.2026; заменил ГОСТ 12865-67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Засыпная теплоизоляция: плотность, зерновой состав, теплопроводность и влажность. Контролировать: теплопроводность, плотность, влажность, прочность, водопоглощение, горючесть, стабильность размеров.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03_НОРМАТИВНО_ТЕХНИЧЕСКИЕ_ДОКУМЕНТЫ\03_ТЕПЛОИЗОЛЯЦИЯ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02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134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25820-2021 «Бетоны легкие. Технические условия»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01.09.2022; заменил ГОСТ 25820-2014; учитывать поправку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Легкие бетоны наружных стен: плотность, прочность, теплопроводность, морозостойкость и влажность. Контролировать: теплопроводность, плотность, влажность, прочность, водопоглощение, горючесть, стабильность размеров.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03_НОРМАТИВНО_ТЕХНИЧЕСКИЕ_ДОКУМЕНТЫ\03_ТЕПЛОИЗОЛЯЦИЯ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51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135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32496-2013 «Заполнители пористые для легких бетонов.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Пористые заполнители и их влияние на плотность и теплотехнические свойства. Контролировать: теплопроводность, плотность, влажность, прочность, водопоглощение, горючесть, стабильность размеров.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03_НОРМАТИВНО_ТЕХНИЧЕСКИЕ_ДОКУМЕНТЫ\03_ТЕПЛОИЗОЛЯЦИЯ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59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136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30244-94 «Материалы строительные. Методы испытаний на горючесть»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Группы горючести теплоизоляции, мембран, облицовок и отделочных материалов. Контролировать: теплопроводность, плотность, влажность, прочность, водопоглощение, горючесть, стабильность размеров.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03_НОРМАТИВНО_ТЕХНИЧЕСКИЕ_ДОКУМЕНТЫ\03_ТЕПЛОИЗОЛЯЦИЯ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82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137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30402-96 «Материалы строительные. Метод испытания на воспламеняемость»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Группы воспламеняемости материалов фасадов и теплоизоляции. Контролировать: теплопроводность, плотность, влажность, прочность, водопоглощение, горючесть, стабильность размеров.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03_НОРМАТИВНО_ТЕХНИЧЕСКИЕ_ДОКУМЕНТЫ\03_ТЕПЛОИЗОЛЯЦИЯ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05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138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ГОСТ 12.1.044-2018 «Система стандартов безопасности труда. Пожаровзрывоопасность веществ и материалов. Номенклатура показателей и методы их определения»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ДЕЙСТВУЕТ; заменил ГОСТ 12.1.044-89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Класс Б. Показатели пожаровзрывоопасности веществ и материалов; использовать только в пределах области стандарта и совместно с профильными испытаниями фасадной системы.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03_НОРМАТИВНО_ТЕХНИЧЕСКИЕ_ДОКУМЕНТЫ\03_ТЕПЛОИЗОЛЯЦИЯ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98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139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25898-2020 «Материалы и изделия строительные. Методы определения паропроницаемости и сопротивления паропроницанию»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Пароизоляция, мембраны и слои стен: коэффициент паропроницаемости и сопротивление. Контролировать: теплопроводность, плотность, влажность, прочность, водопоглощение, горючесть, стабильность размеров.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03_НОРМАТИВНО_ТЕХНИЧЕСКИЕ_ДОКУМЕНТЫ\03_ТЕПЛОИЗОЛЯЦИЯ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07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140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Протоколы отбора и испытаний образцов утеплителя, мембран и отделочных материалов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Фактическая влажность, плотность, теплопроводность, прочность, водопоглощение и идентификация материала. Контролировать: теплопроводность, плотность, влажность, прочность, водопоглощение, горючесть, стабильность размеров.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03_НОРМАТИВНО_ТЕХНИЧЕСКИЕ_ДОКУМЕНТЫ\03_ТЕПЛОИЗОЛЯЦИЯ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141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Паспорта, декларации, сертификаты, протоколы испытаний и маркировка материалов/систем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Идентификация продукции, партии, характеристик, пожарных показателей и области применения. Контролировать: теплопроводность, плотность, влажность, прочность, водопоглощение, горючесть, стабильность размеров.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03_НОРМАТИВНО_ТЕХНИЧЕСКИЕ_ДОКУМЕНТЫ\03_ТЕПЛОИЗОЛЯЦИЯ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142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Протоколы пожарных испытаний, заключения по области распространения результатов и документы идентификационного контроля фасадной системы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Подтверждение системного класса пожарной опасности; нельзя переносить результат на иной состав или узел без основания. Контролировать: теплопроводность, плотность, влажность, прочность, водопоглощение, горючесть, стабильность размеров.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03_НОРМАТИВНО_ТЕХНИЧЕСКИЕ_ДОКУМЕНТЫ\03_ТЕПЛОИЗОЛЯЦИЯ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143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57418-2020 «Материалы и изделия минераловатные теплоизоляционные. Метод оценки устойчивости характеристик теплопроводности к воздействию знакопеременных температур»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01.01.2022; заменил ГОСТ Р 57418-2017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Экспериментальная оценка изменения теплопроводности минераловатных изделий при знакопеременных температурах и заданной влажности. Нужен для анализа долговечности утеплителя в каркасных и фасадных конструкциях. Контролировать идентичность материала, влажность, циклы воздействия и применимость лабораторных результатов к фактической конструкции.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03_НОРМАТИВНО_ТЕХНИЧЕСКИЕ_ДОКУМЕНТЫ\03_ТЕПЛОИЗОЛЯЦИЯ\МИНЕРАЛЬНАЯ_ВАТА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действующий текст, карточку и связь с замененным ГОСТ Р 57418-2017. Не подменять оценку фактического намокания прогнозным лабораторным испытанием.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5">
              <w:r>
                <w:rPr>
                  <w:rFonts w:ascii="Arial" w:hAnsi="Arial" w:eastAsia="Arial"/>
                  <w:sz w:val="10"/>
                  <w:szCs w:val="10"/>
                  <w:color w:val="0563C1"/>
                  <w:u w:val="single"/>
                </w:rPr>
                <w:t>Официальная 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144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59985-2022 «Конструкции ограждающие зданий. Методы определения теплотехнических показателей теплоизоляционных материалов и изделий при эксплуатационных условиях»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01.05.2022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А/Б. Методы определения теплотехнических показателей теплоизоляции при эксплуатационных условиях. Контролировать вид и состояние материала, температуру, влажность, плотность, отбор и кондиционирование образцов, метод испытания и неопределенность. Использовать при оценке снижения теплозащиты из-за увлажнения, старения или повреждения утеплителя.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03_НОРМАТИВНО_ТЕХНИЧЕСКИЕ_ДОКУМЕНТЫ\03_ТЕПЛОИЗОЛЯЦИЯ\МЕТОДЫ_ИСПЫТАНИЙ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официальный текст/карточку и протоколы лабораторных испытаний. Не переносить показатель одного образца на весь фасад без обоснования репрезентативности.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6">
              <w:r>
                <w:rPr>
                  <w:rFonts w:ascii="Arial" w:hAnsi="Arial" w:eastAsia="Arial"/>
                  <w:sz w:val="10"/>
                  <w:szCs w:val="10"/>
                  <w:color w:val="0563C1"/>
                  <w:u w:val="single"/>
                </w:rPr>
                <w:t>Официальная 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145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58795-2020 «Материалы теплоизоляционные отражательные с облицовкой из алюминиевой фольги. Общие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01.06.2020; учитывать поправку (ИУС 10-2020)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Требования к отражательной теплоизоляции с алюминиевой фольгой. Контролировать коэффициент излучения, целостность отражающей поверхности, наличие и геометрию воздушной прослойки, загрязнение, замятие и совместимость слоев. Эффект материала нельзя учитывать как обычное сопротивление слоя без расчетной модели воздушной прослойки.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03_НОРМАТИВНО_ТЕХНИЧЕСКИЕ_ДОКУМЕНТЫ\03_ТЕПЛОИЗОЛЯЦИЯ\ОТРАЖАТЕЛЬНАЯ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официальный текст/карточку, поправку и связь с ГОСТ Р 56734-2015. Проверять фактическое наличие замкнутой воздушной прослойки и состояние фольги.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7">
              <w:r>
                <w:rPr>
                  <w:rFonts w:ascii="Arial" w:hAnsi="Arial" w:eastAsia="Arial"/>
                  <w:sz w:val="10"/>
                  <w:szCs w:val="10"/>
                  <w:color w:val="0563C1"/>
                  <w:u w:val="single"/>
                </w:rPr>
                <w:t>Официальная 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146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33676-2015 «Материалы и изделия из пеностекла теплоизоляционные для зданий и сооружений. Классификация. Термины и определения»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r>
              <w:rPr>
                <w:rFonts w:ascii="Arial" w:hAnsi="Arial" w:eastAsia="Arial"/>
                <w:sz w:val="12"/>
              </w:rPr>
              <w:t>ДЕЙСТВУЕТ с 01.11.2016; сохранить поправку ИУС 6-2018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Классификация и терминология материалов и изделий из пеностекла. Нужен для идентификации вида изделия, области применения и корректной связи с ГОСТ 33949-2016.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03_НОРМАТИВНО_ТЕХНИЧЕСКИЕ_ДОКУМЕНТЫ\03_ТЕПЛОИЗОЛЯЦИЯ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Сохранить основной текст, официальную карточку и поправку. Не подменяет технические требования к конкретной продукции.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08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</w:tbl>
    <w:p>
      <w:pPr>
        <w:pStyle w:val="Heading1"/>
        <w:pageBreakBefore/>
      </w:pPr>
      <w:r>
        <w:t>6.7. Пароизоляция, ветрозащита и мембраны</w:t>
      </w:r>
    </w:p>
    <w:p>
      <w:pPr>
        <w:spacing w:after="40" w:line="240" w:lineRule="auto"/>
      </w:pPr>
      <w:r>
        <w:rPr>
          <w:rFonts w:ascii="Arial" w:hAnsi="Arial"/>
          <w:b/>
          <w:sz w:val="17"/>
        </w:rPr>
        <w:t xml:space="preserve">Контур раздела: </w:t>
      </w:r>
      <w:r>
        <w:rPr>
          <w:rFonts w:ascii="Arial" w:hAnsi="Arial"/>
          <w:sz w:val="17"/>
        </w:rPr>
        <w:t>паропроницаемость, сопротивление паропроницанию, водоупорность, воздухопроницаемость, нахлесты и примыкания. Для каждого результата фиксировать объект, участок, условия, прибор/метод, исходные файлы, погрешность и ограничения причинного вывода.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300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98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447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43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72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85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147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25898-2020 «Материалы и изделия строительные. Методы определения паропроницаемости и сопротивления паропроницанию»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Пароизоляция, мембраны и слои стен: коэффициент паропроницаемости и сопротивление. Контролировать: паропроницаемость, сопротивление паропроницанию, водоупорность, воздухопроницаемость, нахлесты и примыкания.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03_НОРМАТИВНО_ТЕХНИЧЕСКИЕ_ДОКУМЕНТЫ\03_ТЕПЛОИЗОЛЯЦИЯ\Мембраны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07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148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ГОСТ 35290-2025 «Материалы рулонные водо- и ветроводозащитные для крыш из штучных кровельных материалов. Общие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ДЕЙСТВУЕТ с 01.06.2026; учесть поправку ИУС 6-2026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Класс Б. Водо- и ветроводозащитные мембраны ограждающих конструкций; контроль водоупорности, паропроницаемости, нахлестов, примыканий и сохранности слоя.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03_НОРМАТИВНО_ТЕХНИЧЕСКИЕ_ДОКУМЕНТЫ\03_ТЕПЛОИЗОЛЯЦИЯ\Мембраны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Сохранить адресную карточку, текст, изменения и поправки; проверять область применения и не переносить результат испытания материала на систему без обоснования.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96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149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ГОСТ Р 58796-2020 «Материалы пароизоляционные рулонные битумосодержащие. Общие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ДЕЙСТВУЕТ; статус и период применения подтверждены адресной карточкой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Класс Б. Рулонные пароизоляционные материалы: требования, маркировка, показатели паропроницаемости, водонепроницаемости и долговечности.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03_НОРМАТИВНО_ТЕХНИЧЕСКИЕ_ДОКУМЕНТЫ\03_ТЕПЛОИЗОЛЯЦИЯ\Мембраны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Сохранить адресную карточку, текст, изменения и поправки; проверять область применения и не переносить результат испытания материала на систему без обоснования.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30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150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ГОСТ 35290-2025 «Материалы рулонные водо- и ветроводозащитные для крыш из штучных кровельных материалов. Общие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ДЕЙСТВУЕТ с 01.06.2026; учесть поправку ИУС 6-2026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Класс Б. Гибкие водо- и ветроводозащитные материалы для стен и иных ограждающих конструкций; контроль свойств и соответствия продукции.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03_НОРМАТИВНО_ТЕХНИЧЕСКИЕ_ДОКУМЕНТЫ\03_ТЕПЛОИЗОЛЯЦИЯ\Мембраны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Сохранить адресную карточку, текст, изменения и поправки; проверять область применения и не переносить результат испытания материала на систему без обоснования.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96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151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50.13330.2024 «Тепловая защита зданий»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16.06.2024; заменил СП 50.13330.2012; сохранить изменения и поправки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Основное нормативное ядро теплозащиты, сопротивления теплопередаче, температуры поверхности, влажностного режима и воздухопроницаемости. Контролировать: паропроницаемость, сопротивление паропроницанию, водоупорность, воздухопроницаемость, нахлесты и примыкания.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03_НОРМАТИВНО_ТЕХНИЧЕСКИЕ_ДОКУМЕНТЫ\03_ТЕПЛОИЗОЛЯЦИЯ\Мембраны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46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152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345.1325800.2017 «Здания жилые и общественные. Правила проектирования тепловой защиты»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Проектирование тепловой защиты, узлы, неоднородности и проверка расчетной модели. В исходном задании название было указано неточно; здесь приведено официальное наименование. Контролировать: паропроницаемость, сопротивление паропроницанию, водоупорность, воздухопроницаемость, нахлесты и примыкания.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03_НОРМАТИВНО_ТЕХНИЧЕСКИЕ_ДОКУМЕНТЫ\03_ТЕПЛОИЗОЛЯЦИЯ\Мембраны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56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153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293.1325800.2017 «Системы фасадные теплоизоляционные композиционные с наружными штукатурными слоями. Правила проектирования и производства работ»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Состав СФТК, узлы, подготовка основания, крепление утеплителя, армирование, отделка и контроль качества; сохранить изменения № 1 и № 2. Контролировать: паропроницаемость, сопротивление паропроницанию, водоупорность, воздухопроницаемость, нахлесты и примыкания.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03_НОРМАТИВНО_ТЕХНИЧЕСКИЕ_ДОКУМЕНТЫ\03_ТЕПЛОИЗОЛЯЦИЯ\Мембраны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84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154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522.1325800.2023 «Системы фасадные навесные вентилируемые. Правила проектирования, производства работ и эксплуатации»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НФС: проектирование, расчет, монтаж, приемка, воздушный зазор, эксплуатация и ремонт; сохранить изменение № 1. Контролировать: паропроницаемость, сопротивление паропроницанию, водоупорность, воздухопроницаемость, нахлесты и примыкания.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03_НОРМАТИВНО_ТЕХНИЧЕСКИЕ_ДОКУМЕНТЫ\03_ТЕПЛОИЗОЛЯЦИЯ\Мембраны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77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155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32314-2023 (EN 13162:2012) «Изделия из минеральной ваты теплоизоляционные промышленного производства, применяемые в строительстве. Общие технические условия»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01.06.2024; заменил ГОСТ 32314-2012; учитывать опубликованные поправки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Минераловатная теплоизоляция: теплопроводность, прочность, водопоглощение, стабильность размеров и маркировка. Контролировать: паропроницаемость, сопротивление паропроницанию, водоупорность, воздухопроницаемость, нахлесты и примыкания.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03_НОРМАТИВНО_ТЕХНИЧЕСКИЕ_ДОКУМЕНТЫ\03_ТЕПЛОИЗОЛЯЦИЯ\Мембраны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52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156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31913-2022 (ISO 9229:2020) «Материалы и изделия теплоизоляционные. Термины и определения»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01.07.2023; заменил ГОСТ 31913-2011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Единая терминология теплоизоляции, свойств и видов изделий. Контролировать: паропроницаемость, сопротивление паропроницанию, водоупорность, воздухопроницаемость, нахлесты и примыкания.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03_НОРМАТИВНО_ТЕХНИЧЕСКИЕ_ДОКУМЕНТЫ\03_ТЕПЛОИЗОЛЯЦИЯ\Мембраны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95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157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Паспорта, декларации, сертификаты, протоколы испытаний и маркировка материалов/систем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Идентификация продукции, партии, характеристик, пожарных показателей и области применения. Контролировать: паропроницаемость, сопротивление паропроницанию, водоупорность, воздухопроницаемость, нахлесты и примыкания.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03_НОРМАТИВНО_ТЕХНИЧЕСКИЕ_ДОКУМЕНТЫ\03_ТЕПЛОИЗОЛЯЦИЯ\Мембраны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158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Исполнительная документация: акты скрытых работ, исполнительные схемы, журналы, протоколы и документы качества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Сопоставление проекта и фактического исполнения скрытых слоев, креплений, швов, утепления и противопожарных элементов. Контролировать: паропроницаемость, сопротивление паропроницанию, водоупорность, воздухопроницаемость, нахлесты и примыкания.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03_НОРМАТИВНО_ТЕХНИЧЕСКИЕ_ДОКУМЕНТЫ\03_ТЕПЛОИЗОЛЯЦИЯ\Мембраны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159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Материалы обследования: фото, обмеры, термограммы, журналы условий, схемы вскрытий и первичные файлы приборов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Доказательная база фактического состояния; неизменность и привязка к участку обязательны. Контролировать: паропроницаемость, сопротивление паропроницанию, водоупорность, воздухопроницаемость, нахлесты и примыкания.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03_НОРМАТИВНО_ТЕХНИЧЕСКИЕ_ДОКУМЕНТЫ\03_ТЕПЛОИЗОЛЯЦИЯ\Мембраны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160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59150-2020 «Материалы пароизоляционные гибкие полимерные (термопластичные и эластомерные). Общие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01.08.2021; до 01.02.2027 учитывать переход к ГОСТ 35337-2026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Номенклатура показателей, требования, методы испытаний и оценка соответствия гибких полимерных пароизоляционных материалов. Контролировать тип материала, сопротивление паропроницанию, прочность, герметичность нахлестов и примыканий, повреждения и сторону укладки.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03_НОРМАТИВНО_ТЕХНИЧЕСКИЕ_ДОКУМЕНТЫ\03_ТЕПЛОИЗОЛЯЦИЯ\ПАРОИЗОЛЯЦИЯ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действующий текст/карточку и переходную связь с ГОСТ 35337-2026. На дату объекта выбирать редакцию по периоду действия.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8">
              <w:r>
                <w:rPr>
                  <w:rFonts w:ascii="Arial" w:hAnsi="Arial" w:eastAsia="Arial"/>
                  <w:sz w:val="10"/>
                  <w:szCs w:val="10"/>
                  <w:color w:val="0563C1"/>
                  <w:u w:val="single"/>
                </w:rPr>
                <w:t>Официальная 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161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35337-2026 «Материалы пароизоляционные гибкие полимерные (термопластичные и эластомерные). Общие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ПРИНЯТ; вводится в действие 01.02.2027; до этой даты не применять как действующий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Б/И-переходный. Будущая межгосударственная редакция требований к гибким полимерным пароизоляционным материалам. Нужна для управления переходом редакций и недопущения преждевременного применения к исследованиям на дату до 01.02.2027.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03_НОРМАТИВНО_ТЕХНИЧЕСКИЕ_ДОКУМЕНТЫ\03_ТЕПЛОИЗОЛЯЦИЯ\ПАРОИЗОЛЯЦИЯ\ПЕРЕХОДНЫЕ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карточку принятого документа и дату введения. После 01.02.2027 повторно проверить статус ГОСТ Р 59150-2020 и правила перехода.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9">
              <w:r>
                <w:rPr>
                  <w:rFonts w:ascii="Arial" w:hAnsi="Arial" w:eastAsia="Arial"/>
                  <w:sz w:val="10"/>
                  <w:szCs w:val="10"/>
                  <w:color w:val="0563C1"/>
                  <w:u w:val="single"/>
                </w:rPr>
                <w:t>Официальная 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162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58796-2020 «Материалы пароизоляционные рулонные битумосодержащие. Общие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01.06.2020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Терминология, характеристики, методы испытаний и оценка соответствия рулонных битумосодержащих пароизоляционных материалов. Применимость к стенам и узлам проверять по проекту и области конкретного материала. Контролировать целостность полотна, нахлесты, герметизацию, адгезию и температурный режим монтажа.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03_НОРМАТИВНО_ТЕХНИЧЕСКИЕ_ДОКУМЕНТЫ\03_ТЕПЛОИЗОЛЯЦИЯ\ПАРОИЗОЛЯЦИЯ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официальный текст/карточку и техническую документацию материала. Не смешивать пароизоляционную и гидроизоляционную функции без проектного обоснования.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30">
              <w:r>
                <w:rPr>
                  <w:rFonts w:ascii="Arial" w:hAnsi="Arial" w:eastAsia="Arial"/>
                  <w:sz w:val="10"/>
                  <w:szCs w:val="10"/>
                  <w:color w:val="0563C1"/>
                  <w:u w:val="single"/>
                </w:rPr>
                <w:t>Официальная карточка Росстандарта [P2]</w:t>
              </w:r>
            </w:hyperlink>
          </w:p>
        </w:tc>
      </w:tr>
    </w:tbl>
    <w:p>
      <w:pPr>
        <w:pStyle w:val="Heading1"/>
        <w:pageBreakBefore/>
      </w:pPr>
      <w:r>
        <w:t>6.8. Фасадные крепления и подсистемы</w:t>
      </w:r>
    </w:p>
    <w:p>
      <w:pPr>
        <w:spacing w:after="40" w:line="240" w:lineRule="auto"/>
      </w:pPr>
      <w:r>
        <w:rPr>
          <w:rFonts w:ascii="Arial" w:hAnsi="Arial"/>
          <w:b/>
          <w:sz w:val="17"/>
        </w:rPr>
        <w:t xml:space="preserve">Контур раздела: </w:t>
      </w:r>
      <w:r>
        <w:rPr>
          <w:rFonts w:ascii="Arial" w:hAnsi="Arial"/>
          <w:sz w:val="17"/>
        </w:rPr>
        <w:t>анкеры, дюбели, вырыв, срез, коррозия, материал основания, расчет ветровой нагрузки. Для каждого результата фиксировать объект, участок, условия, прибор/метод, исходные файлы, погрешность и ограничения причинного вывода.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300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98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447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43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72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85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163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522.1325800.2023 «Системы фасадные навесные вентилируемые. Правила проектирования, производства работ и эксплуатации»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НФС: проектирование, расчет, монтаж, приемка, воздушный зазор, эксплуатация и ремонт; сохранить изменение № 1. Контролировать: анкеры, дюбели, вырыв, срез, коррозия, материал основания, расчет ветровой нагрузки.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03_НОРМАТИВНО_ТЕХНИЧЕСКИЕ_ДОКУМЕНТЫ\02_ФАСАДЫ\Крепления_и_подсистемы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77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164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58883-2020 «Системы навесные фасадные вентилируемые. Общие правила расчета подконструкций»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 по официальной карточке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Расчет подконструкций, элементов и соединений из алюминия, оцинкованной и коррозионно-стойкой стали. Контролировать: анкеры, дюбели, вырыв, срез, коррозия, материал основания, расчет ветровой нагрузки.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03_НОРМАТИВНО_ТЕХНИЧЕСКИЕ_ДОКУМЕНТЫ\02_ФАСАДЫ\Крепления_и_подсистемы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78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165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70071-2022 «Конструкции подоблицовочные вентилируемых навесных фасадных систем и их соединения. Общие требования защиты от коррозии и методы испытаний»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Коррозионная стойкость подконструкций, покрытий, соединений и методы испытаний. Контролировать: анкеры, дюбели, вырыв, срез, коррозия, материал основания, расчет ветровой нагрузки.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03_НОРМАТИВНО_ТЕХНИЧЕСКИЕ_ДОКУМЕНТЫ\02_ФАСАДЫ\Крепления_и_подсистемы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79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166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72293-2025 «Материалы для металлических облицовочных кассет в конструкциях навесных фасадных систем. Общие технические требования»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 с 01.06.2026; заменяющую связь с ГОСТ Р 59658-2021 сохранить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Материалы кассет, защитные покрытия и срок службы. Контролировать: анкеры, дюбели, вырыв, срез, коррозия, материал основания, расчет ветровой нагрузки.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03_НОРМАТИВНО_ТЕХНИЧЕСКИЕ_ДОКУМЕНТЫ\02_ФАСАДЫ\Крепления_и_подсистемы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80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167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59658-2021 «Материалы для металлических облицовочных кассет в конструкциях навесных фасадных систем. Общие технические требования»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ЗАМЕНЕННЫЙ; применять только по периоду действия и дате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Предыдущая редакция для продукции и проектов периода действия. Контролировать: анкеры, дюбели, вырыв, срез, коррозия, материал основания, расчет ветровой нагрузки.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03_НОРМАТИВНО_ТЕХНИЧЕСКИЕ_ДОКУМЕНТЫ\02_ФАСАДЫ\Крепления_и_подсистемы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33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168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57263-2016/EN 845-1:2013 «Изделия крепежные для каменной кладки.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Анкерные связи, скобы, опорные элементы и кронштейны многослойной кладки. Контролировать: анкеры, дюбели, вырыв, срез, коррозия, материал основания, расчет ветровой нагрузки.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03_НОРМАТИВНО_ТЕХНИЧЕСКИЕ_ДОКУМЕНТЫ\02_ФАСАДЫ\Крепления_и_подсистемы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72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169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20.13330.2016 «Нагрузки и воздействия»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Ветровые нагрузки и пульсации на фасады, облицовки, витражи, стекло, крепления и ограждения. Контролировать: анкеры, дюбели, вырыв, срез, коррозия, материал основания, расчет ветровой нагрузки.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03_НОРМАТИВНО_ТЕХНИЧЕСКИЕ_ДОКУМЕНТЫ\02_ФАСАДЫ\Крепления_и_подсистемы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57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170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28.13330.2017 «Защита строительных конструкций от коррозии»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Коррозионные воздействия, защитные покрытия, долговечность металлов, бетона, кладки и крепежа. Контролировать: анкеры, дюбели, вырыв, срез, коррозия, материал основания, расчет ветровой нагрузки.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03_НОРМАТИВНО_ТЕХНИЧЕСКИЕ_ДОКУМЕНТЫ\02_ФАСАДЫ\Крепления_и_подсистемы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58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171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70.13330.2012 «Несущие и ограждающие конструкции»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Производство и приемка кладки, панелей, стыков, металлических и деревянных элементов; допуски и скрытые работы. Контролировать: анкеры, дюбели, вырыв, срез, коррозия, материал основания, расчет ветровой нагрузки.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03_НОРМАТИВНО_ТЕХНИЧЕСКИЕ_ДОКУМЕНТЫ\02_ФАСАДЫ\Крепления_и_подсистемы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59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172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22690-2015 «Бетоны. Определение прочности механическими методами неразрушающего контроля»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Вспомогательная проверка основания/панели перед креплением; мастер-метод этапа 3. Контролировать: анкеры, дюбели, вырыв, срез, коррозия, материал основания, расчет ветровой нагрузки.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03_НОРМАТИВНО_ТЕХНИЧЕСКИЕ_ДОКУМЕНТЫ\02_ФАСАДЫ\Крепления_и_подсистемы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09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173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Протоколы натурных испытаний анкеров/дюбелей на вырыв и срез в фактическом основании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Определение расчетного сопротивления и пригодности креплений с учетом материала, состояния и статистики испытаний. Контролировать: анкеры, дюбели, вырыв, срез, коррозия, материал основания, расчет ветровой нагрузки.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03_НОРМАТИВНО_ТЕХНИЧЕСКИЕ_ДОКУМЕНТЫ\02_ФАСАДЫ\Крепления_и_подсистемы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174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Проектная и рабочая документация КР/КМ/КМД по стенам, фасадным подсистемам, витражам и креплениям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Проверка несущей схемы, узлов, анкеров, кронштейнов, закладных деталей и расчетных усилий. Контролировать: анкеры, дюбели, вырыв, срез, коррозия, материал основания, расчет ветровой нагрузки.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03_НОРМАТИВНО_ТЕХНИЧЕСКИЕ_ДОКУМЕНТЫ\02_ФАСАДЫ\Крепления_и_подсистемы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175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Техническое свидетельство/техническая оценка, альбом технических решений и паспорт конкретной НФС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Проверка допустимой области применения, высоты, основания, состава подсистемы, облицовки, утеплителя и пожарных решений. Контролировать: анкеры, дюбели, вырыв, срез, коррозия, материал основания, расчет ветровой нагрузки.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03_НОРМАТИВНО_ТЕХНИЧЕСКИЕ_ДОКУМЕНТЫ\02_ФАСАДЫ\Крепления_и_подсистемы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176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Исполнительная документация: акты скрытых работ, исполнительные схемы, журналы, протоколы и документы качества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Сопоставление проекта и фактического исполнения скрытых слоев, креплений, швов, утепления и противопожарных элементов. Контролировать: анкеры, дюбели, вырыв, срез, коррозия, материал основания, расчет ветровой нагрузки.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03_НОРМАТИВНО_ТЕХНИЧЕСКИЕ_ДОКУМЕНТЫ\02_ФАСАДЫ\Крепления_и_подсистемы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177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Паспорта, декларации, сертификаты, протоколы испытаний и маркировка материалов/систем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Идентификация продукции, партии, характеристик, пожарных показателей и области применения. Контролировать: анкеры, дюбели, вырыв, срез, коррозия, материал основания, расчет ветровой нагрузки.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03_НОРМАТИВНО_ТЕХНИЧЕСКИЕ_ДОКУМЕНТЫ\02_ФАСАДЫ\Крепления_и_подсистемы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178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56728-2015 «Здания и сооружения. Методика определения ветровых нагрузок на ограждающие конструкции»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учитывать изменение № 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А/Б. Специальная методика определения ветровых нагрузок на ограждающие конструкции. Применять совместно с СП 20.13330 при расчетах облицовок, подсистем, витражей, стекла, креплений и локальных зон фасада. Контролировать геометрию здания, район строительства, аэродинамические коэффициенты, краевые и угловые зоны, пульсационную составляющую и расчетное сочетание.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12_РАСЧЕТЫ_И_ФОРМУЛЫ\ВЕТРОВЫЕ_НАГРУЗКИ_ФАСАДОВ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официальный текст/карточку и изменение № 1. Исходные параметры и расчетную схему фиксировать отдельно; не переносить коэффициенты между зданиями без проверки.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31">
              <w:r>
                <w:rPr>
                  <w:rFonts w:ascii="Arial" w:hAnsi="Arial" w:eastAsia="Arial"/>
                  <w:sz w:val="10"/>
                  <w:szCs w:val="10"/>
                  <w:color w:val="0563C1"/>
                  <w:u w:val="single"/>
                </w:rPr>
                <w:t>Официальная карточка Росстандарта [P2]</w:t>
              </w:r>
            </w:hyperlink>
          </w:p>
        </w:tc>
      </w:tr>
    </w:tbl>
    <w:p>
      <w:pPr>
        <w:pStyle w:val="Heading1"/>
        <w:pageBreakBefore/>
      </w:pPr>
      <w:r>
        <w:t>6.9. Межпанельные, монтажные и деформационные швы</w:t>
      </w:r>
    </w:p>
    <w:p>
      <w:pPr>
        <w:spacing w:after="40" w:line="240" w:lineRule="auto"/>
      </w:pPr>
      <w:r>
        <w:rPr>
          <w:rFonts w:ascii="Arial" w:hAnsi="Arial"/>
          <w:b/>
          <w:sz w:val="17"/>
        </w:rPr>
        <w:t xml:space="preserve">Контур раздела: </w:t>
      </w:r>
      <w:r>
        <w:rPr>
          <w:rFonts w:ascii="Arial" w:hAnsi="Arial"/>
          <w:sz w:val="17"/>
        </w:rPr>
        <w:t>геометрия, заполнение, герметик, адгезия, деформативность, водо- и воздухонепроницаемость. Для каждого результата фиксировать объект, участок, условия, прибор/метод, исходные файлы, погрешность и ограничения причинного вывода.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300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98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447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43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72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85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179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30971-2012 «Швы монтажные узлов примыканий оконных блоков к стеновым проемам. Общие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Трехслойный монтажный шов, зазоры, материалы, паро- и водозащита, крепление, приемка и дефекты. Контролировать: геометрия, заполнение, герметик, адгезия, деформативность, водо- и воздухонепроницаемость.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03_НОРМАТИВНО_ТЕХНИЧЕСКИЕ_ДОКУМЕНТЫ\07_ШВЫ_И_ПРИМЫКАНИЯ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10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180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52749-2007 «Швы монтажные оконные с паропроницаемыми саморасширяющимися лентами.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Монтажные швы с ПСУЛ и лентами: размеры, свойства, установка и контроль. Контролировать: геометрия, заполнение, герметик, адгезия, деформативность, водо- и воздухонепроницаемость.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03_НОРМАТИВНО_ТЕХНИЧЕСКИЕ_ДОКУМЕНТЫ\07_ШВЫ_И_ПРИМЫКАНИЯ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34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181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30778-2001 «Прокладки уплотняющие из эластомерных материалов для оконных и дверных блоков.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Уплотнители: геометрия, эластичность, старение, морозостойкость и герметичность. Контролировать: геометрия, заполнение, герметик, адгезия, деформативность, водо- и воздухонепроницаемость.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03_НОРМАТИВНО_ТЕХНИЧЕСКИЕ_ДОКУМЕНТЫ\07_ШВЫ_И_ПРИМЫКАНИЯ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35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182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14791-79 «Мастики герметизирующие нетвердеющие строительные.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Нетвердеющие герметики старых и специальных швов; ретроспективная и ограниченная применимость. Контролировать: геометрия, заполнение, герметик, адгезия, деформативность, водо- и воздухонепроницаемость.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03_НОРМАТИВНО_ТЕХНИЧЕСКИЕ_ДОКУМЕНТЫ\07_ШВЫ_И_ПРИМЫКАНИЯ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36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183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25621-2023 «Материалы и изделия строительные полимерные герметизирующие и уплотняющие. Классификация и общие технические требования»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Классификация герметиков и уплотняющих материалов, деформативность, адгезия и долговечность. Контролировать: геометрия, заполнение, герметик, адгезия, деформативность, водо- и воздухонепроницаемость.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03_НОРМАТИВНО_ТЕХНИЧЕСКИЕ_ДОКУМЕНТЫ\07_ШВЫ_И_ПРИМЫКАНИЯ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37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184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71.13330.2017 «Изоляционные и отделочные покрытия»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Подготовка оснований, штукатурные, облицовочные, теплоизоляционные и герметизационные работы, приемка и дефекты. Контролировать: геометрия, заполнение, герметик, адгезия, деформативность, водо- и воздухонепроницаемость.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03_НОРМАТИВНО_ТЕХНИЧЕСКИЕ_ДОКУМЕНТЫ\07_ШВЫ_И_ПРИМЫКАНИЯ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60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185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70.13330.2012 «Несущие и ограждающие конструкции»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Производство и приемка кладки, панелей, стыков, металлических и деревянных элементов; допуски и скрытые работы. Контролировать: геометрия, заполнение, герметик, адгезия, деформативность, водо- и воздухонепроницаемость.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03_НОРМАТИВНО_ТЕХНИЧЕСКИЕ_ДОКУМЕНТЫ\07_ШВЫ_И_ПРИМЫКАНИЯ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59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186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50.13330.2024 «Тепловая защита зданий»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16.06.2024; заменил СП 50.13330.2012; сохранить изменения и поправки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Основное нормативное ядро теплозащиты, сопротивления теплопередаче, температуры поверхности, влажностного режима и воздухопроницаемости. Контролировать: геометрия, заполнение, герметик, адгезия, деформативность, водо- и воздухонепроницаемость.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03_НОРМАТИВНО_ТЕХНИЧЕСКИЕ_ДОКУМЕНТЫ\07_ШВЫ_И_ПРИМЫКАНИЯ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46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187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31167-2009 «Здания и сооружения. Методы определения воздухопроницаемости ограждающих конструкций в натурных условиях»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Натурная воздухопроницаемость, перепад давления, расход воздуха и локализация утечек. Контролировать: геометрия, заполнение, герметик, адгезия, деформативность, водо- и воздухонепроницаемость.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03_НОРМАТИВНО_ТЕХНИЧЕСКИЕ_ДОКУМЕНТЫ\07_ШВЫ_И_ПРИМЫКАНИЯ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11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188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26602.2-99 «Блоки оконные и дверные. Методы определения воздухо- и водопроницаемости»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Стендовые испытания воздухопроницаемости и водопроницаемости. Контролировать: геометрия, заполнение, герметик, адгезия, деформативность, водо- и воздухонепроницаемость.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03_НОРМАТИВНО_ТЕХНИЧЕСКИЕ_ДОКУМЕНТЫ\07_ШВЫ_И_ПРИМЫКАНИЯ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12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189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Проектная документация: архитектурные решения, фасады, узлы, спецификации и ведомости отделки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Установление проектного состава слоев, геометрии, примыканий, материалов и требований к внешнему виду. Контролировать: геометрия, заполнение, герметик, адгезия, деформативность, водо- и воздухонепроницаемость.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03_НОРМАТИВНО_ТЕХНИЧЕСКИЕ_ДОКУМЕНТЫ\07_ШВЫ_И_ПРИМЫКАНИЯ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190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Исполнительная документация: акты скрытых работ, исполнительные схемы, журналы, протоколы и документы качества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Сопоставление проекта и фактического исполнения скрытых слоев, креплений, швов, утепления и противопожарных элементов. Контролировать: геометрия, заполнение, герметик, адгезия, деформативность, водо- и воздухонепроницаемость.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03_НОРМАТИВНО_ТЕХНИЧЕСКИЕ_ДОКУМЕНТЫ\07_ШВЫ_И_ПРИМЫКАНИЯ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191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Паспорта, декларации, сертификаты, протоколы испытаний и маркировка материалов/систем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Идентификация продукции, партии, характеристик, пожарных показателей и области применения. Контролировать: геометрия, заполнение, герметик, адгезия, деформативность, водо- и воздухонепроницаемость.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03_НОРМАТИВНО_ТЕХНИЧЕСКИЕ_ДОКУМЕНТЫ\07_ШВЫ_И_ПРИМЫКАНИЯ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192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Материалы обследования: фото, обмеры, термограммы, журналы условий, схемы вскрытий и первичные файлы приборов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Доказательная база фактического состояния; неизменность и привязка к участку обязательны. Контролировать: геометрия, заполнение, герметик, адгезия, деформативность, водо- и воздухонепроницаемость.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03_НОРМАТИВНО_ТЕХНИЧЕСКИЕ_ДОКУМЕНТЫ\07_ШВЫ_И_ПРИМЫКАНИЯ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</w:tbl>
    <w:p>
      <w:pPr>
        <w:pStyle w:val="Heading1"/>
        <w:pageBreakBefore/>
      </w:pPr>
      <w:r>
        <w:t>6.10. Оконные блоки</w:t>
      </w:r>
    </w:p>
    <w:p>
      <w:pPr>
        <w:spacing w:after="40" w:line="240" w:lineRule="auto"/>
      </w:pPr>
      <w:r>
        <w:rPr>
          <w:rFonts w:ascii="Arial" w:hAnsi="Arial"/>
          <w:b/>
          <w:sz w:val="17"/>
        </w:rPr>
        <w:t xml:space="preserve">Контур раздела: </w:t>
      </w:r>
      <w:r>
        <w:rPr>
          <w:rFonts w:ascii="Arial" w:hAnsi="Arial"/>
          <w:sz w:val="17"/>
        </w:rPr>
        <w:t>класс, профиль, створки, фурнитура, сопротивление теплопередаче, воздухопроницаемость, водопроницаемость. Для каждого результата фиксировать объект, участок, условия, прибор/метод, исходные файлы, погрешность и ограничения причинного вывода.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300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98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447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43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72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85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193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23166-2024 «Блоки оконные и балконные. Общие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переход от ГОСТ 23166-2021 и прежних редакций сохранить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Общие требования к оконным и балконным блокам, классификация, безопасность, эксплуатационные характеристики и приемка. Контролировать: класс, профиль, створки, фурнитура, сопротивление теплопередаче, воздухопроницаемость, водопроницаемость.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03_НОРМАТИВНО_ТЕХНИЧЕСКИЕ_ДОКУМЕНТЫ\04_ОКНА_И_ДВЕРИ\Оконные_блоки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13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194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30674-2023 «Блоки оконные и балконные из поливинилхлоридных профилей.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заменяемую редакцию сохранить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ПВХ-блоки: профили, армирование, сварные соединения, фурнитура, геометрия и эксплуатационные свойства. Контролировать: класс, профиль, створки, фурнитура, сопротивление теплопередаче, воздухопроницаемость, водопроницаемость.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03_НОРМАТИВНО_ТЕХНИЧЕСКИЕ_ДОКУМЕНТЫ\04_ОКНА_И_ДВЕРИ\Оконные_блоки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14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195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21519-2022 «Блоки оконные и балконные из алюминиевых сплавов.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 с 01.03.2023; заменил редакцию 2003 года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Алюминиевые окна и балконные блоки: профили, терморазрывы, покрытия, геометрия и испытания. Контролировать: класс, профиль, створки, фурнитура, сопротивление теплопередаче, воздухопроницаемость, водопроницаемость.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03_НОРМАТИВНО_ТЕХНИЧЕСКИЕ_ДОКУМЕНТЫ\04_ОКНА_И_ДВЕРИ\Оконные_блоки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15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196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24700-99 «Блоки оконные деревянные со стеклопакетами.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Деревянные оконные блоки, профили, влажность, покрытия, геометрия и приемка. Контролировать: класс, профиль, створки, фурнитура, сопротивление теплопередаче, воздухопроницаемость, водопроницаемость.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03_НОРМАТИВНО_ТЕХНИЧЕСКИЕ_ДОКУМЕНТЫ\04_ОКНА_И_ДВЕРИ\Оконные_блоки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16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197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25097-2002 «Блоки оконные деревоалюминиевые.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01.03.2003; сохранить поправку ИУС 6-2022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Комбинированные деревоалюминиевые оконные блоки. Контролировать: класс, профиль, створки, фурнитура, сопротивление теплопередаче, воздухопроницаемость, водопроницаемость.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03_НОРМАТИВНО_ТЕХНИЧЕСКИЕ_ДОКУМЕНТЫ\04_ОКНА_И_ДВЕРИ\Оконные_блоки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38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198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26602.1-2023 «Блоки оконные и дверные. Методы определения сопротивления теплопередаче»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01.09.2024; заменил ГОСТ 26602.1-99; учесть поправку ИУС 4-2024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Лабораторное определение сопротивления теплопередаче окон и дверей. Контролировать: класс, профиль, створки, фурнитура, сопротивление теплопередаче, воздухопроницаемость, водопроницаемость.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03_НОРМАТИВНО_ТЕХНИЧЕСКИЕ_ДОКУМЕНТЫ\04_ОКНА_И_ДВЕРИ\Оконные_блоки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83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199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26602.2-99 «Блоки оконные и дверные. Методы определения воздухо- и водопроницаемости»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Стендовые испытания воздухопроницаемости и водопроницаемости. Контролировать: класс, профиль, створки, фурнитура, сопротивление теплопередаче, воздухопроницаемость, водопроницаемость.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03_НОРМАТИВНО_ТЕХНИЧЕСКИЕ_ДОКУМЕНТЫ\04_ОКНА_И_ДВЕРИ\Оконные_блоки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12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200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26602.3-2016 «Блоки оконные и дверные. Метод определения звукоизоляции»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Звукоизоляция как дополнительный эксплуатационный показатель. Контролировать: класс, профиль, створки, фурнитура, сопротивление теплопередаче, воздухопроницаемость, водопроницаемость.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03_НОРМАТИВНО_ТЕХНИЧЕСКИЕ_ДОКУМЕНТЫ\04_ОКНА_И_ДВЕРИ\Оконные_блоки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17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201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26602.4-2012 «Блоки оконные и дверные. Метод определения общего коэффициента пропускания света»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Светопропускание светопрозрачных заполнений. Контролировать: класс, профиль, створки, фурнитура, сопротивление теплопередаче, воздухопроницаемость, водопроницаемость.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03_НОРМАТИВНО_ТЕХНИЧЕСКИЕ_ДОКУМЕНТЫ\04_ОКНА_И_ДВЕРИ\Оконные_блоки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18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202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26602.5-2001 «Блоки оконные и дверные. Методы определения сопротивления ветровой нагрузке»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Деформации и работоспособность окон и дверей при ветровом давлении. Контролировать: класс, профиль, створки, фурнитура, сопротивление теплопередаче, воздухопроницаемость, водопроницаемость.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03_НОРМАТИВНО_ТЕХНИЧЕСКИЕ_ДОКУМЕНТЫ\04_ОКНА_И_ДВЕРИ\Оконные_блоки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19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203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24033-2018 «Окна, двери и ворота. Методы механических испытаний»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01.05.2019; сохранить поправку ИУС 12-2021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Механическая прочность, циклы открывания, статические и динамические воздействия. Контролировать: класс, профиль, створки, фурнитура, сопротивление теплопередаче, воздухопроницаемость, водопроницаемость.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03_НОРМАТИВНО_ТЕХНИЧЕСКИЕ_ДОКУМЕНТЫ\04_ОКНА_И_ДВЕРИ\Оконные_блоки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39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204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30777-2023 «Устройства поворотные, откидные и поворотно-откидные для оконных и балконных дверных блоков.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01.09.2024; заменил ГОСТ 30777-2012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Фурнитура, работоспособность, циклическая долговечность и регулировка. Контролировать: класс, профиль, створки, фурнитура, сопротивление теплопередаче, воздухопроницаемость, водопроницаемость.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03_НОРМАТИВНО_ТЕХНИЧЕСКИЕ_ДОКУМЕНТЫ\04_ОКНА_И_ДВЕРИ\Оконные_блоки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20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205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538-2014 «Изделия замочные и скобяные. Общие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Общие требования к дверной и оконной фурнитуре. Контролировать: класс, профиль, створки, фурнитура, сопротивление теплопередаче, воздухопроницаемость, водопроницаемость.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03_НОРМАТИВНО_ТЕХНИЧЕСКИЕ_ДОКУМЕНТЫ\04_ОКНА_И_ДВЕРИ\Оконные_блоки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03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Адресная страница конкретного документа в лицензированном фонде [P6]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206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24866-2014 «Стеклопакеты клееные.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ДЕЙСТВУЕТ; изменение № 2 зарегистрировано 13.04.2026 и вводится с 01.09.2026 - до этой даты не применять как действующее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Стеклопакеты: конструкция, формула, герметизация, точка росы, оптические дефекты и долговечность. Контролировать: класс, профиль, створки, фурнитура, сопротивление теплопередаче, воздухопроницаемость, водопроницаемость.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03_НОРМАТИВНО_ТЕХНИЧЕСКИЕ_ДОКУМЕНТЫ\04_ОКНА_И_ДВЕРИ\Оконные_блоки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 Изменение № 2 хранить как будущую редакцию с датой применимости 01.09.2026.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21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207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30971-2012 «Швы монтажные узлов примыканий оконных блоков к стеновым проемам. Общие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Трехслойный монтажный шов, зазоры, материалы, паро- и водозащита, крепление, приемка и дефекты. Контролировать: класс, профиль, створки, фурнитура, сопротивление теплопередаче, воздухопроницаемость, водопроницаемость.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03_НОРМАТИВНО_ТЕХНИЧЕСКИЕ_ДОКУМЕНТЫ\04_ОКНА_И_ДВЕРИ\Оконные_блоки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10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208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52749-2007 «Швы монтажные оконные с паропроницаемыми саморасширяющимися лентами.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Монтажные швы с ПСУЛ и лентами: размеры, свойства, установка и контроль. Контролировать: класс, профиль, створки, фурнитура, сопротивление теплопередаче, воздухопроницаемость, водопроницаемость.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03_НОРМАТИВНО_ТЕХНИЧЕСКИЕ_ДОКУМЕНТЫ\04_ОКНА_И_ДВЕРИ\Оконные_блоки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34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209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30778-2001 «Прокладки уплотняющие из эластомерных материалов для оконных и дверных блоков.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Уплотнители: геометрия, эластичность, старение, морозостойкость и герметичность. Контролировать: класс, профиль, створки, фурнитура, сопротивление теплопередаче, воздухопроницаемость, водопроницаемость.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03_НОРМАТИВНО_ТЕХНИЧЕСКИЕ_ДОКУМЕНТЫ\04_ОКНА_И_ДВЕРИ\Оконные_блоки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35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210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50.13330.2024 «Тепловая защита зданий»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16.06.2024; заменил СП 50.13330.2012; сохранить изменения и поправки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Основное нормативное ядро теплозащиты, сопротивления теплопередаче, температуры поверхности, влажностного режима и воздухопроницаемости. Контролировать: класс, профиль, створки, фурнитура, сопротивление теплопередаче, воздухопроницаемость, водопроницаемость.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03_НОРМАТИВНО_ТЕХНИЧЕСКИЕ_ДОКУМЕНТЫ\04_ОКНА_И_ДВЕРИ\Оконные_блоки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46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211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30673-2013 «Профили поливинилхлоридные для оконных и дверных блоков. Технические условия»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изменения и поправки проверить по официальной карточке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А/Б. Идентификация и характеристики ПВХ-профилей оконных и дверных блоков; геометрия, прочность, долговечность и маркировка. Контролировать применимость к типу объекта, проектному решению, материалу, узлу и дате строительства. Методы: проверка проектной и исполнительной документации, визуальное обследование, обмеры и специальные испытания по показателю. Причинный вывод формировать только по совокупности документов, измерений, расчетов и вскрытий.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официальный текст, карточку, изменения, поправки и цепочку замены. Не переносить требования на иной материал, систему, узел или период без проверки области применения.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64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212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34378-2018 «Конструкции ограждающие светопрозрачные. Окна и двери. Производство монтажных работ, контроль и требования к результатам работ»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01.10.2018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А/Б. Организация и производство монтажа окон и балконных дверей, контроль технологии, приемка и требования к результату. Контролировать применимость к типу объекта, проектному решению, материалу, узлу и дате строительства. Методы: проверка проектной и исполнительной документации, визуальное обследование, обмеры и специальные испытания по показателю. Причинный вывод формировать только по совокупности документов, измерений, расчетов и вскрытий.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официальный текст, карточку, изменения, поправки и цепочку замены. Не переносить требования на иной материал, систему, узел или период без проверки области применения.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53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213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59495-2021 «Конструкции ограждающие светопрозрачные. Крепление оконных и балконных дверных блоков в световых проемах. Правила и контроль выполнения работ»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01.11.2021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А/Б. Крепежные средства, схемы и контроль крепления оконных и балконных дверных блоков к основаниям разных типов. Контролировать применимость к типу объекта, проектному решению, материалу, узлу и дате строительства. Методы: проверка проектной и исполнительной документации, визуальное обследование, обмеры и специальные испытания по показателю. Причинный вывод формировать только по совокупности документов, измерений, расчетов и вскрытий.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официальный текст, карточку, изменения, поправки и цепочку замены. Не переносить требования на иной материал, систему, узел или период без проверки области применения.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54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214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70448-2022 «Конструкции ограждающие светопрозрачные в малоэтажных жилых домах. Правила и контроль выполнения монтажных работ»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01.05.2023; применять совместно с ГОСТ 34378 и только в области малоэтажного жилья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А/Б. Монтаж и контроль оконных и балконных дверных блоков в наружных стенах малоэтажных жилых домов. Контролировать применимость к типу объекта, проектному решению, материалу, узлу и дате строительства. Методы: проверка проектной и исполнительной документации, визуальное обследование, обмеры и специальные испытания по показателю. Причинный вывод формировать только по совокупности документов, измерений, расчетов и вскрытий.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официальный текст, карточку, изменения, поправки и цепочку замены. Не переносить требования на иной материал, систему, узел или период без проверки области применения.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65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215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ПНСТ 1039-2025 «Конструкции ограждающие светопрозрачные. Оценка качества и эксплуатационной пригодности окон и остекления балконов. Правила выполнения работ»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01.05.2026; предварительный стандарт, срок действия и последующую замену контролировать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А/Б. Приемка, гарантийная оценка и экспертная оценка качества и эксплуатационной пригодности окон и балконного остекления. Контролировать применимость к типу объекта, проектному решению, материалу, узлу и дате строительства. Методы: проверка проектной и исполнительной документации, визуальное обследование, обмеры и специальные испытания по показателю. Причинный вывод формировать только по совокупности документов, измерений, расчетов и вскрытий.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04_МЕТОДИКИ_И_РУКОВОДСТВА\Окна_и_балконное_остекление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официальный текст, карточку, изменения, поправки и цепочку замены. Не переносить требования на иной материал, систему, узел или период без проверки области применения.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66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216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Паспорт окна/двери, договор, спецификация, монтажная схема, инструкция по эксплуатации и акты регулировки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Идентификация профиля, стеклопакета, фурнитуры, класса и фактической схемы монтажа. Контролировать: класс, профиль, створки, фурнитура, сопротивление теплопередаче, воздухопроницаемость, водопроницаемость.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03_НОРМАТИВНО_ТЕХНИЧЕСКИЕ_ДОКУМЕНТЫ\04_ОКНА_И_ДВЕРИ\Оконные_блоки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217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Протоколы заводских и натурных испытаний окон, дверей и монтажных швов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Подтверждение сопротивления теплопередаче, воздухо- и водопроницаемости, ветровой стойкости и механической работоспособности. Контролировать: класс, профиль, створки, фурнитура, сопротивление теплопередаче, воздухопроницаемость, водопроницаемость.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03_НОРМАТИВНО_ТЕХНИЧЕСКИЕ_ДОКУМЕНТЫ\04_ОКНА_И_ДВЕРИ\Оконные_блоки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218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Материалы обследования: фото, обмеры, термограммы, журналы условий, схемы вскрытий и первичные файлы приборов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Доказательная база фактического состояния; неизменность и привязка к участку обязательны. Контролировать: класс, профиль, створки, фурнитура, сопротивление теплопередаче, воздухопроницаемость, водопроницаемость.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03_НОРМАТИВНО_ТЕХНИЧЕСКИЕ_ДОКУМЕНТЫ\04_ОКНА_И_ДВЕРИ\Оконные_блоки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</w:tbl>
    <w:p>
      <w:pPr>
        <w:pStyle w:val="Heading1"/>
        <w:pageBreakBefore/>
      </w:pPr>
      <w:r>
        <w:t>6.11. Дверные блоки</w:t>
      </w:r>
    </w:p>
    <w:p>
      <w:pPr>
        <w:spacing w:after="40" w:line="240" w:lineRule="auto"/>
      </w:pPr>
      <w:r>
        <w:rPr>
          <w:rFonts w:ascii="Arial" w:hAnsi="Arial"/>
          <w:b/>
          <w:sz w:val="17"/>
        </w:rPr>
        <w:t xml:space="preserve">Контур раздела: </w:t>
      </w:r>
      <w:r>
        <w:rPr>
          <w:rFonts w:ascii="Arial" w:hAnsi="Arial"/>
          <w:sz w:val="17"/>
        </w:rPr>
        <w:t>геометрия, уплотнения, усилия открывания, теплотехника, воздухопроницаемость, безопасность. Для каждого результата фиксировать объект, участок, условия, прибор/метод, исходные файлы, погрешность и ограничения причинного вывода.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300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98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447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43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72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85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219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475-2016 «Блоки дверные деревянные и комбинированные. Общие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до 30.09.2026; с 01.10.2026 заменяется ГОСТ 475-2026; сохранить поправки ИУС 6-2023 и 11-2025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Деревянные и комбинированные двери: геометрия, влажность, отделка, прочность и приемка. Контролировать: геометрия, уплотнения, усилия открывания, теплотехника, воздухопроницаемость, безопасность.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03_НОРМАТИВНО_ТЕХНИЧЕСКИЕ_ДОКУМЕНТЫ\04_ОКНА_И_ДВЕРИ\Дверные_блоки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26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220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31173-2016 «Блоки дверные стальные.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Стальные наружные двери: конструкция, геометрия, уплотнения, механические и эксплуатационные свойства. Контролировать: геометрия, уплотнения, усилия открывания, теплотехника, воздухопроницаемость, безопасность.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03_НОРМАТИВНО_ТЕХНИЧЕСКИЕ_ДОКУМЕНТЫ\04_ОКНА_И_ДВЕРИ\Дверные_блоки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22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221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23747-2015 «Блоки дверные из алюминиевых сплавов.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01.07.2015; сохранить изменение № 1 и поправки, включая ИУС 7-2026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Алюминиевые дверные блоки, покрытия, профили, геометрия и испытания. Контролировать: геометрия, уплотнения, усилия открывания, теплотехника, воздухопроницаемость, безопасность.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03_НОРМАТИВНО_ТЕХНИЧЕСКИЕ_ДОКУМЕНТЫ\04_ОКНА_И_ДВЕРИ\Дверные_блоки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40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222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31174-2017 «Ворота металлические. Общие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Ворота, геометрия, безопасность, механические испытания и герметичность. Контролировать: геометрия, уплотнения, усилия открывания, теплотехника, воздухопроницаемость, безопасность.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03_НОРМАТИВНО_ТЕХНИЧЕСКИЕ_ДОКУМЕНТЫ\04_ОКНА_И_ДВЕРИ\Дверные_блоки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23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223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24033-2018 «Окна, двери и ворота. Методы механических испытаний»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01.05.2019; сохранить поправку ИУС 12-2021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Механическая прочность, циклы открывания, статические и динамические воздействия. Контролировать: геометрия, уплотнения, усилия открывания, теплотехника, воздухопроницаемость, безопасность.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03_НОРМАТИВНО_ТЕХНИЧЕСКИЕ_ДОКУМЕНТЫ\04_ОКНА_И_ДВЕРИ\Дверные_блоки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39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224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26602.1-2023 «Блоки оконные и дверные. Методы определения сопротивления теплопередаче»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01.09.2024; заменил ГОСТ 26602.1-99; учесть поправку ИУС 4-2024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Лабораторное определение сопротивления теплопередаче окон и дверей. Контролировать: геометрия, уплотнения, усилия открывания, теплотехника, воздухопроницаемость, безопасность.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03_НОРМАТИВНО_ТЕХНИЧЕСКИЕ_ДОКУМЕНТЫ\04_ОКНА_И_ДВЕРИ\Дверные_блоки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83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225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26602.2-99 «Блоки оконные и дверные. Методы определения воздухо- и водопроницаемости»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Стендовые испытания воздухопроницаемости и водопроницаемости. Контролировать: геометрия, уплотнения, усилия открывания, теплотехника, воздухопроницаемость, безопасность.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03_НОРМАТИВНО_ТЕХНИЧЕСКИЕ_ДОКУМЕНТЫ\04_ОКНА_И_ДВЕРИ\Дверные_блоки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12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226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26602.5-2001 «Блоки оконные и дверные. Методы определения сопротивления ветровой нагрузке»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Деформации и работоспособность окон и дверей при ветровом давлении. Контролировать: геометрия, уплотнения, усилия открывания, теплотехника, воздухопроницаемость, безопасность.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03_НОРМАТИВНО_ТЕХНИЧЕСКИЕ_ДОКУМЕНТЫ\04_ОКНА_И_ДВЕРИ\Дверные_блоки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19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227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538-2014 «Изделия замочные и скобяные. Общие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Общие требования к дверной и оконной фурнитуре. Контролировать: геометрия, уплотнения, усилия открывания, теплотехника, воздухопроницаемость, безопасность.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03_НОРМАТИВНО_ТЕХНИЧЕСКИЕ_ДОКУМЕНТЫ\04_ОКНА_И_ДВЕРИ\Дверные_блоки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03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Адресная страница конкретного документа в лицензированном фонде [P6]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228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30778-2001 «Прокладки уплотняющие из эластомерных материалов для оконных и дверных блоков.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Уплотнители: геометрия, эластичность, старение, морозостойкость и герметичность. Контролировать: геометрия, уплотнения, усилия открывания, теплотехника, воздухопроницаемость, безопасность.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03_НОРМАТИВНО_ТЕХНИЧЕСКИЕ_ДОКУМЕНТЫ\04_ОКНА_И_ДВЕРИ\Дверные_блоки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35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229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30971-2012 «Швы монтажные узлов примыканий оконных блоков к стеновым проемам. Общие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Трехслойный монтажный шов, зазоры, материалы, паро- и водозащита, крепление, приемка и дефекты. Контролировать: геометрия, уплотнения, усилия открывания, теплотехника, воздухопроницаемость, безопасность.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03_НОРМАТИВНО_ТЕХНИЧЕСКИЕ_ДОКУМЕНТЫ\04_ОКНА_И_ДВЕРИ\Дверные_блоки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10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230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50.13330.2024 «Тепловая защита зданий»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16.06.2024; заменил СП 50.13330.2012; сохранить изменения и поправки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Основное нормативное ядро теплозащиты, сопротивления теплопередаче, температуры поверхности, влажностного режима и воздухопроницаемости. Контролировать: геометрия, уплотнения, усилия открывания, теплотехника, воздухопроницаемость, безопасность.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03_НОРМАТИВНО_ТЕХНИЧЕСКИЕ_ДОКУМЕНТЫ\04_ОКНА_И_ДВЕРИ\Дверные_блоки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46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231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34378-2018 «Конструкции ограждающие светопрозрачные. Окна и двери. Производство монтажных работ, контроль и требования к результатам работ»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01.10.2018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А/Б. Монтаж балконных дверей в наружных стенах, контроль технологии, приемка и требования к результату; для наружных входных дверей проверять область применения. Контролировать применимость к типу объекта, проектному решению, материалу, узлу и дате строительства. Методы: проверка проектной и исполнительной документации, визуальное обследование, обмеры и специальные испытания по показателю. Причинный вывод формировать только по совокупности документов, измерений, расчетов и вскрытий.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официальный текст, карточку, изменения, поправки и цепочку замены. Не переносить требования на иной материал, систему, узел или период без проверки области применения.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53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232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59495-2021 «Конструкции ограждающие светопрозрачные. Крепление оконных и балконных дверных блоков в световых проемах. Правила и контроль выполнения работ»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01.11.2021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А/Б. Крепление балконных дверных блоков к строительному основанию; применимость к иному наружному дверному блоку отдельно обосновывать. Контролировать применимость к типу объекта, проектному решению, материалу, узлу и дате строительства. Методы: проверка проектной и исполнительной документации, визуальное обследование, обмеры и специальные испытания по показателю. Причинный вывод формировать только по совокупности документов, измерений, расчетов и вскрытий.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официальный текст, карточку, изменения, поправки и цепочку замены. Не переносить требования на иной материал, систему, узел или период без проверки области применения.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54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233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Паспорт окна/двери, договор, спецификация, монтажная схема, инструкция по эксплуатации и акты регулировки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Идентификация профиля, стеклопакета, фурнитуры, класса и фактической схемы монтажа. Контролировать: геометрия, уплотнения, усилия открывания, теплотехника, воздухопроницаемость, безопасность.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03_НОРМАТИВНО_ТЕХНИЧЕСКИЕ_ДОКУМЕНТЫ\04_ОКНА_И_ДВЕРИ\Дверные_блоки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234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Протоколы заводских и натурных испытаний окон, дверей и монтажных швов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Подтверждение сопротивления теплопередаче, воздухо- и водопроницаемости, ветровой стойкости и механической работоспособности. Контролировать: геометрия, уплотнения, усилия открывания, теплотехника, воздухопроницаемость, безопасность.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03_НОРМАТИВНО_ТЕХНИЧЕСКИЕ_ДОКУМЕНТЫ\04_ОКНА_И_ДВЕРИ\Дверные_блоки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235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475-2026 «Блоки дверные деревянные и комбинированные. Общие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r>
              <w:rPr>
                <w:rFonts w:ascii="Arial" w:hAnsi="Arial" w:eastAsia="Arial"/>
                <w:sz w:val="12"/>
              </w:rPr>
              <w:t>ПРИНЯТ; вводится с 01.10.2026; заменяет ГОСТ 475-2016; до даты введения хранить как будущую редакцию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Будущая редакция требований к наружным и внутренним деревянным и комбинированным дверным блокам, включая характеристики, безопасность, приемку, испытания, монтаж и входной контроль.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03_НОРМАТИВНО_ТЕХНИЧЕСКИЕ_ДОКУМЕНТЫ\04_ОКНА_И_ДВЕРИ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Хранить отдельно от действующей редакции 2016 года с valid_from=01.10.2026; не применять к исследованиям на более раннюю дату.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27">
              <w:r>
                <w:rPr>
                  <w:color w:val="0563C1"/>
                  <w:u w:val="single"/>
                </w:rPr>
                <w:t>Официальная карточка Росстандарта [P2]</w:t>
              </w:r>
            </w:hyperlink>
          </w:p>
        </w:tc>
      </w:tr>
    </w:tbl>
    <w:p>
      <w:pPr>
        <w:pStyle w:val="Heading1"/>
        <w:pageBreakBefore/>
      </w:pPr>
      <w:r>
        <w:t>6.12. Монтажные швы окон и дверей</w:t>
      </w:r>
    </w:p>
    <w:p>
      <w:pPr>
        <w:spacing w:after="40" w:line="240" w:lineRule="auto"/>
      </w:pPr>
      <w:r>
        <w:rPr>
          <w:rFonts w:ascii="Arial" w:hAnsi="Arial"/>
          <w:b/>
          <w:sz w:val="17"/>
        </w:rPr>
        <w:t xml:space="preserve">Контур раздела: </w:t>
      </w:r>
      <w:r>
        <w:rPr>
          <w:rFonts w:ascii="Arial" w:hAnsi="Arial"/>
          <w:sz w:val="17"/>
        </w:rPr>
        <w:t>наружный, центральный и внутренний слои, монтажный зазор, крепления, отливы и откосы. Для каждого результата фиксировать объект, участок, условия, прибор/метод, исходные файлы, погрешность и ограничения причинного вывода.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300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98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447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43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72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85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236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30971-2012 «Швы монтажные узлов примыканий оконных блоков к стеновым проемам. Общие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Трехслойный монтажный шов, зазоры, материалы, паро- и водозащита, крепление, приемка и дефекты. Контролировать: наружный, центральный и внутренний слои, монтажный зазор, крепления, отливы и откосы.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03_НОРМАТИВНО_ТЕХНИЧЕСКИЕ_ДОКУМЕНТЫ\04_ОКНА_И_ДВЕРИ\Монтажные_швы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10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237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52749-2007 «Швы монтажные оконные с паропроницаемыми саморасширяющимися лентами.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Монтажные швы с ПСУЛ и лентами: размеры, свойства, установка и контроль. Контролировать: наружный, центральный и внутренний слои, монтажный зазор, крепления, отливы и откосы.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03_НОРМАТИВНО_ТЕХНИЧЕСКИЕ_ДОКУМЕНТЫ\04_ОКНА_И_ДВЕРИ\Монтажные_швы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34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238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30778-2001 «Прокладки уплотняющие из эластомерных материалов для оконных и дверных блоков.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Уплотнители: геометрия, эластичность, старение, морозостойкость и герметичность. Контролировать: наружный, центральный и внутренний слои, монтажный зазор, крепления, отливы и откосы.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03_НОРМАТИВНО_ТЕХНИЧЕСКИЕ_ДОКУМЕНТЫ\04_ОКНА_И_ДВЕРИ\Монтажные_швы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35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239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25621-2023 «Материалы и изделия строительные полимерные герметизирующие и уплотняющие. Классификация и общие технические требования»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Классификация герметиков и уплотняющих материалов, деформативность, адгезия и долговечность. Контролировать: наружный, центральный и внутренний слои, монтажный зазор, крепления, отливы и откосы.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03_НОРМАТИВНО_ТЕХНИЧЕСКИЕ_ДОКУМЕНТЫ\04_ОКНА_И_ДВЕРИ\Монтажные_швы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37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240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26602.2-99 «Блоки оконные и дверные. Методы определения воздухо- и водопроницаемости»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Стендовые испытания воздухопроницаемости и водопроницаемости. Контролировать: наружный, центральный и внутренний слои, монтажный зазор, крепления, отливы и откосы.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03_НОРМАТИВНО_ТЕХНИЧЕСКИЕ_ДОКУМЕНТЫ\04_ОКНА_И_ДВЕРИ\Монтажные_швы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12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241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31167-2009 «Здания и сооружения. Методы определения воздухопроницаемости ограждающих конструкций в натурных условиях»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Натурная воздухопроницаемость, перепад давления, расход воздуха и локализация утечек. Контролировать: наружный, центральный и внутренний слои, монтажный зазор, крепления, отливы и откосы.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03_НОРМАТИВНО_ТЕХНИЧЕСКИЕ_ДОКУМЕНТЫ\04_ОКНА_И_ДВЕРИ\Монтажные_швы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11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242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50.13330.2024 «Тепловая защита зданий»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16.06.2024; заменил СП 50.13330.2012; сохранить изменения и поправки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Основное нормативное ядро теплозащиты, сопротивления теплопередаче, температуры поверхности, влажностного режима и воздухопроницаемости. Контролировать: наружный, центральный и внутренний слои, монтажный зазор, крепления, отливы и откосы.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03_НОРМАТИВНО_ТЕХНИЧЕСКИЕ_ДОКУМЕНТЫ\04_ОКНА_И_ДВЕРИ\Монтажные_швы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46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243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71.13330.2017 «Изоляционные и отделочные покрытия»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Подготовка оснований, штукатурные, облицовочные, теплоизоляционные и герметизационные работы, приемка и дефекты. Контролировать: наружный, центральный и внутренний слои, монтажный зазор, крепления, отливы и откосы.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03_НОРМАТИВНО_ТЕХНИЧЕСКИЕ_ДОКУМЕНТЫ\04_ОКНА_И_ДВЕРИ\Монтажные_швы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60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244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34378-2018 «Конструкции ограждающие светопрозрачные. Окна и двери. Производство монтажных работ, контроль и требования к результатам работ»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01.10.2018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А/Б. Технология устройства узлов примыкания, монтажных зазоров и контроль результата монтажных работ. Контролировать применимость к типу объекта, проектному решению, материалу, узлу и дате строительства. Методы: проверка проектной и исполнительной документации, визуальное обследование, обмеры и специальные испытания по показателю. Причинный вывод формировать только по совокупности документов, измерений, расчетов и вскрытий.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03_НОРМАТИВНО_ТЕХНИЧЕСКИЕ_ДОКУМЕНТЫ\07_ШВЫ_И_ПРИМЫКАНИЯ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официальный текст, карточку, изменения, поправки и цепочку замены. Не переносить требования на иной материал, систему, узел или период без проверки области применения.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53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245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59495-2021 «Конструкции ограждающие светопрозрачные. Крепление оконных и балконных дверных блоков в световых проемах. Правила и контроль выполнения работ»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01.11.2021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А/Б. Связь монтажного шва с креплением блока, расстояниями между крепежами, основанием и передачей нагрузок. Контролировать применимость к типу объекта, проектному решению, материалу, узлу и дате строительства. Методы: проверка проектной и исполнительной документации, визуальное обследование, обмеры и специальные испытания по показателю. Причинный вывод формировать только по совокупности документов, измерений, расчетов и вскрытий.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03_НОРМАТИВНО_ТЕХНИЧЕСКИЕ_ДОКУМЕНТЫ\07_ШВЫ_И_ПРИМЫКАНИЯ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официальный текст, карточку, изменения, поправки и цепочку замены. Не переносить требования на иной материал, систему, узел или период без проверки области применения.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54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246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59599-2021 «Пена монтажная однокомпонентная полиуретановая в аэрозольной упаковке. Общие технические условия»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01.02.2022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А/Б. Материал центрального теплоизоляционного слоя монтажных швов: идентификация, свойства, методы испытаний и ограничения применения. Контролировать применимость к типу объекта, проектному решению, материалу, узлу и дате строительства. Методы: проверка проектной и исполнительной документации, визуальное обследование, обмеры и специальные испытания по показателю. Причинный вывод формировать только по совокупности документов, измерений, расчетов и вскрытий.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03_НОРМАТИВНО_ТЕХНИЧЕСКИЕ_ДОКУМЕНТЫ\07_ШВЫ_И_ПРИМЫКАНИЯ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официальный текст, карточку, изменения, поправки и цепочку замены. Не переносить требования на иной материал, систему, узел или период без проверки области применения.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67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247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70448-2022 «Конструкции ограждающие светопрозрачные в малоэтажных жилых домах. Правила и контроль выполнения монтажных работ»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01.05.2023; только для малоэтажных жилых домов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А/Б. Узлы примыкания и контроль монтажных работ в малоэтажном жилье; применять совместно с ГОСТ 34378. Контролировать применимость к типу объекта, проектному решению, материалу, узлу и дате строительства. Методы: проверка проектной и исполнительной документации, визуальное обследование, обмеры и специальные испытания по показателю. Причинный вывод формировать только по совокупности документов, измерений, расчетов и вскрытий.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03_НОРМАТИВНО_ТЕХНИЧЕСКИЕ_ДОКУМЕНТЫ\07_ШВЫ_И_ПРИМЫКАНИЯ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официальный текст, карточку, изменения, поправки и цепочку замены. Не переносить требования на иной материал, систему, узел или период без проверки области применения.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65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248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Проектная документация: архитектурные решения, фасады, узлы, спецификации и ведомости отделки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Установление проектного состава слоев, геометрии, примыканий, материалов и требований к внешнему виду. Контролировать: наружный, центральный и внутренний слои, монтажный зазор, крепления, отливы и откосы.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03_НОРМАТИВНО_ТЕХНИЧЕСКИЕ_ДОКУМЕНТЫ\04_ОКНА_И_ДВЕРИ\Монтажные_швы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249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Исполнительная документация: акты скрытых работ, исполнительные схемы, журналы, протоколы и документы качества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Сопоставление проекта и фактического исполнения скрытых слоев, креплений, швов, утепления и противопожарных элементов. Контролировать: наружный, центральный и внутренний слои, монтажный зазор, крепления, отливы и откосы.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03_НОРМАТИВНО_ТЕХНИЧЕСКИЕ_ДОКУМЕНТЫ\04_ОКНА_И_ДВЕРИ\Монтажные_швы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250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Паспорта, декларации, сертификаты, протоколы испытаний и маркировка материалов/систем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Идентификация продукции, партии, характеристик, пожарных показателей и области применения. Контролировать: наружный, центральный и внутренний слои, монтажный зазор, крепления, отливы и откосы.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03_НОРМАТИВНО_ТЕХНИЧЕСКИЕ_ДОКУМЕНТЫ\04_ОКНА_И_ДВЕРИ\Монтажные_швы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251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Протоколы заводских и натурных испытаний окон, дверей и монтажных швов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Подтверждение сопротивления теплопередаче, воздухо- и водопроницаемости, ветровой стойкости и механической работоспособности. Контролировать: наружный, центральный и внутренний слои, монтажный зазор, крепления, отливы и откосы.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03_НОРМАТИВНО_ТЕХНИЧЕСКИЕ_ДОКУМЕНТЫ\04_ОКНА_И_ДВЕРИ\Монтажные_швы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252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Материалы обследования: фото, обмеры, термограммы, журналы условий, схемы вскрытий и первичные файлы приборов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Доказательная база фактического состояния; неизменность и привязка к участку обязательны. Контролировать: наружный, центральный и внутренний слои, монтажный зазор, крепления, отливы и откосы.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03_НОРМАТИВНО_ТЕХНИЧЕСКИЕ_ДОКУМЕНТЫ\04_ОКНА_И_ДВЕРИ\Монтажные_швы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</w:tbl>
    <w:p>
      <w:pPr>
        <w:pStyle w:val="Heading1"/>
        <w:pageBreakBefore/>
      </w:pPr>
      <w:r>
        <w:t>6.13. Стеклопакеты</w:t>
      </w:r>
    </w:p>
    <w:p>
      <w:pPr>
        <w:spacing w:after="40" w:line="240" w:lineRule="auto"/>
      </w:pPr>
      <w:r>
        <w:rPr>
          <w:rFonts w:ascii="Arial" w:hAnsi="Arial"/>
          <w:b/>
          <w:sz w:val="17"/>
        </w:rPr>
        <w:t xml:space="preserve">Контур раздела: </w:t>
      </w:r>
      <w:r>
        <w:rPr>
          <w:rFonts w:ascii="Arial" w:hAnsi="Arial"/>
          <w:sz w:val="17"/>
        </w:rPr>
        <w:t>формула, дистанционная рамка, герметизация, оптические дефекты, запотевание, сопротивление теплопередаче. Для каждого результата фиксировать объект, участок, условия, прибор/метод, исходные файлы, погрешность и ограничения причинного вывода.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300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98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447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43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72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85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253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24866-2014 «Стеклопакеты клееные.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ДЕЙСТВУЕТ; изменение № 2 зарегистрировано 13.04.2026 и вводится с 01.09.2026 - до этой даты не применять как действующее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Стеклопакеты: конструкция, формула, герметизация, точка росы, оптические дефекты и долговечность. Контролировать: формула, дистанционная рамка, герметизация, оптические дефекты, запотевание, сопротивление теплопередаче.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03_НОРМАТИВНО_ТЕХНИЧЕСКИЕ_ДОКУМЕНТЫ\04_ОКНА_И_ДВЕРИ\Стеклопакеты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 Изменение № 2 хранить как будущую редакцию с датой применимости 01.09.2026.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21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254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111-2014 «Стекло листовое бесцветное.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01.04.2016; сохранить изменение № 1 и поправки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Базовое листовое стекло: качество поверхности, размеры и оптические дефекты. Контролировать: формула, дистанционная рамка, герметизация, оптические дефекты, запотевание, сопротивление теплопередаче.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03_НОРМАТИВНО_ТЕХНИЧЕСКИЕ_ДОКУМЕНТЫ\04_ОКНА_И_ДВЕРИ\Стеклопакеты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41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255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30698-2014 «Стекло закаленное.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01.04.2016; сохранить изменение № 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Закаленное стекло: безопасность, фрагментация, термостойкость и маркировка. Контролировать: формула, дистанционная рамка, герметизация, оптические дефекты, запотевание, сопротивление теплопередаче.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03_НОРМАТИВНО_ТЕХНИЧЕСКИЕ_ДОКУМЕНТЫ\04_ОКНА_И_ДВЕРИ\Стеклопакеты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42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256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30826-2014 «Стекло многослойное.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01.04.2016; сохранить изменение № 1 и поправки, включая зарегистрированную 07.05.2026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Многослойное безопасное стекло: состав, прочность, дефекты и маркировка. Контролировать: формула, дистанционная рамка, герметизация, оптические дефекты, запотевание, сопротивление теплопередаче.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03_НОРМАТИВНО_ТЕХНИЧЕСКИЕ_ДОКУМЕНТЫ\04_ОКНА_И_ДВЕРИ\Стеклопакеты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43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257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30733-2014 «Стекло с низкоэмиссионным твердым покрытием.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01.04.2016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Низкоэмиссионное покрытие, эмиссионная способность, оптические и энергетические свойства. Контролировать: формула, дистанционная рамка, герметизация, оптические дефекты, запотевание, сопротивление теплопередаче.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03_НОРМАТИВНО_ТЕХНИЧЕСКИЕ_ДОКУМЕНТЫ\04_ОКНА_И_ДВЕРИ\Стеклопакеты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44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258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33086-2014 «Стекло с солнцезащитным или декоративным мягким покрытием.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01.04.2016; сохранить изменение № 1 и поправки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Стекло с твердым покрытием, долговечность и оптические характеристики. Контролировать: формула, дистанционная рамка, герметизация, оптические дефекты, запотевание, сопротивление теплопередаче.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03_НОРМАТИВНО_ТЕХНИЧЕСКИЕ_ДОКУМЕНТЫ\04_ОКНА_И_ДВЕРИ\Стеклопакеты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45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259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26602.1-2023 «Блоки оконные и дверные. Методы определения сопротивления теплопередаче»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01.09.2024; заменил ГОСТ 26602.1-99; учесть поправку ИУС 4-2024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Лабораторное определение сопротивления теплопередаче окон и дверей. Контролировать: формула, дистанционная рамка, герметизация, оптические дефекты, запотевание, сопротивление теплопередаче.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03_НОРМАТИВНО_ТЕХНИЧЕСКИЕ_ДОКУМЕНТЫ\04_ОКНА_И_ДВЕРИ\Стеклопакеты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83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260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23166-2024 «Блоки оконные и балконные. Общие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переход от ГОСТ 23166-2021 и прежних редакций сохранить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Общие требования к оконным и балконным блокам, классификация, безопасность, эксплуатационные характеристики и приемка. Контролировать: формула, дистанционная рамка, герметизация, оптические дефекты, запотевание, сопротивление теплопередаче.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03_НОРМАТИВНО_ТЕХНИЧЕСКИЕ_ДОКУМЕНТЫ\04_ОКНА_И_ДВЕРИ\Стеклопакеты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13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261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32998.6-2024 «Стеклопакеты клееные. Правила и методы обеспечения качества продукции»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01.07.2025; заменил ГОСТ 32998.6-2014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А/Б. Производственный контроль и методы обеспечения качества стеклопакетов, включая герметизирующие слои, дистанционные рамки и влагопоглотитель. Контролировать применимость к типу объекта, проектному решению, материалу, узлу и дате строительства. Методы: проверка проектной и исполнительной документации, визуальное обследование, обмеры и специальные испытания по показателю. Причинный вывод формировать только по совокупности документов, измерений, расчетов и вскрытий.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официальный текст, карточку, изменения, поправки и цепочку замены. Не переносить требования на иной материал, систему, узел или период без проверки области применения.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68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262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Паспорт окна/двери, договор, спецификация, монтажная схема, инструкция по эксплуатации и акты регулировки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Идентификация профиля, стеклопакета, фурнитуры, класса и фактической схемы монтажа. Контролировать: формула, дистанционная рамка, герметизация, оптические дефекты, запотевание, сопротивление теплопередаче.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03_НОРМАТИВНО_ТЕХНИЧЕСКИЕ_ДОКУМЕНТЫ\04_ОКНА_И_ДВЕРИ\Стеклопакеты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263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Паспорта и протоколы термообработки, HST, ламинирования, стеклопакетов и структурного герметика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Идентификация безопасного стекла, покрытий, термообработки, герметиков и совместимости материалов. Контролировать: формула, дистанционная рамка, герметизация, оптические дефекты, запотевание, сопротивление теплопередаче.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03_НОРМАТИВНО_ТЕХНИЧЕСКИЕ_ДОКУМЕНТЫ\04_ОКНА_И_ДВЕРИ\Стеклопакеты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264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Протоколы заводских и натурных испытаний окон, дверей и монтажных швов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Подтверждение сопротивления теплопередаче, воздухо- и водопроницаемости, ветровой стойкости и механической работоспособности. Контролировать: формула, дистанционная рамка, герметизация, оптические дефекты, запотевание, сопротивление теплопередаче.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03_НОРМАТИВНО_ТЕХНИЧЕСКИЕ_ДОКУМЕНТЫ\04_ОКНА_И_ДВЕРИ\Стеклопакеты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265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31364-2014 «Стекло с низкоэмиссионным мягким покрытием.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r>
              <w:rPr>
                <w:rFonts w:ascii="Arial" w:hAnsi="Arial" w:eastAsia="Arial"/>
                <w:sz w:val="12"/>
              </w:rPr>
              <w:t>ДЕЙСТВУЕТ с 01.04.2016; сохранить изменение № 1 и поправки ИУС 7-2018, 10-2024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Низкоэмиссионное мягкое покрытие для стеклопакетов и многослойного стекла: идентификация покрытия, требования к переработке, приемке и контролю. Нужен для анализа теплозащитных свойств и причин деградации/повреждения покрытия.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03_НОРМАТИВНО_ТЕХНИЧЕСКИЕ_ДОКУМЕНТЫ\04_ОКНА_И_ДВЕРИ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Сохранить официальный текст, карточку, изменение и поправки. Не смешивать с ГОСТ 30733-2014 для твердого низкоэмиссионного покрытия.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25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</w:tbl>
    <w:p>
      <w:pPr>
        <w:pStyle w:val="Heading1"/>
        <w:pageBreakBefore/>
      </w:pPr>
      <w:r>
        <w:t>6.14. Витражи и светопрозрачные фасады</w:t>
      </w:r>
    </w:p>
    <w:p>
      <w:pPr>
        <w:spacing w:after="40" w:line="240" w:lineRule="auto"/>
      </w:pPr>
      <w:r>
        <w:rPr>
          <w:rFonts w:ascii="Arial" w:hAnsi="Arial"/>
          <w:b/>
          <w:sz w:val="17"/>
        </w:rPr>
        <w:t xml:space="preserve">Контур раздела: </w:t>
      </w:r>
      <w:r>
        <w:rPr>
          <w:rFonts w:ascii="Arial" w:hAnsi="Arial"/>
          <w:sz w:val="17"/>
        </w:rPr>
        <w:t>стоечно-ригельные и структурные системы, стекло, уплотнения, дренаж, ветровая нагрузка, герметичность. Для каждого результата фиксировать объект, участок, условия, прибор/метод, исходные файлы, погрешность и ограничения причинного вывода.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300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98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447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43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72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85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266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426.1325800.2020 «Конструкции ограждающие светопрозрачные зданий и сооружений. Правила проектирования»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01.07.2021; заменил СП 426.1325800.2018; сохранить изменения и поправки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Светопрозрачные фасады: расчет, стекло, профили, узлы, деформации, герметизация и дренаж. Контролировать: стоечно-ригельные и структурные системы, стекло, уплотнения, дренаж, ветровая нагрузка, герметичность.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03_НОРМАТИВНО_ТЕХНИЧЕСКИЕ_ДОКУМЕНТЫ\05_ВИТРАЖИ_И_СВЕТОПРОЗРАЧНЫЕ_ФАСАДЫ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69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267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521.1325800.2023 «Конструкции из многослойного стекла. Правила проектирования»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Проектирование многослойного стекла и расчет его несущей способности. Контролировать: стоечно-ригельные и структурные системы, стекло, уплотнения, дренаж, ветровая нагрузка, герметичность.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03_НОРМАТИВНО_ТЕХНИЧЕСКИЕ_ДОКУМЕНТЫ\05_ВИТРАЖИ_И_СВЕТОПРОЗРАЧНЫЕ_ФАСАДЫ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04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Адресная страница конкретного документа в лицензированном фонде [P6]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268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Р 59615-2021 «Блоки оконные и балконные. Методы определения воздухо-, водопроницаемости и сопротивления ветровой нагрузке с использованием автоматизированного испытательного оборудования»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01.01.2022; проверять изменения и применимость к конкретному типу блока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Класс Б-Ф. Методы испытаний оконных и балконных блоков, а также остекления балконов (лоджий) на воздухо-, водопроницаемость и сопротивление ветровой нагрузке с использованием автоматизированного испытательного оборудования. Может применяться к составным конструкциям на основе оконных блоков (витражи, ленточное остекление) и наружным дверям в пределах области стандарта; не распространяется на монтажные узлы, навесные светопрозрачные фасады и кровельные светопрозрачные конструкции. Причинный вывод формировать только по совокупности проектных данных, фактической конструкции, условий испытаний и результатов измерений.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03_НОРМАТИВНО_ТЕХНИЧЕСКИЕ_ДОКУМЕНТЫ\05_ВИТРАЖИ_И_СВЕТОПРОЗРАЧНЫЕ_ФАСАДЫ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80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269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20.13330.2016 «Нагрузки и воздействия»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Ветровые нагрузки и пульсации на фасады, облицовки, витражи, стекло, крепления и ограждения. Контролировать: стоечно-ригельные и структурные системы, стекло, уплотнения, дренаж, ветровая нагрузка, герметичность.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03_НОРМАТИВНО_ТЕХНИЧЕСКИЕ_ДОКУМЕНТЫ\05_ВИТРАЖИ_И_СВЕТОПРОЗРАЧНЫЕ_ФАСАДЫ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57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270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50.13330.2024 «Тепловая защита зданий»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16.06.2024; заменил СП 50.13330.2012; сохранить изменения и поправки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Основное нормативное ядро теплозащиты, сопротивления теплопередаче, температуры поверхности, влажностного режима и воздухопроницаемости. Контролировать: стоечно-ригельные и структурные системы, стекло, уплотнения, дренаж, ветровая нагрузка, герметичность.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03_НОРМАТИВНО_ТЕХНИЧЕСКИЕ_ДОКУМЕНТЫ\05_ВИТРАЖИ_И_СВЕТОПРОЗРАЧНЫЕ_ФАСАДЫ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46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271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24866-2014 «Стеклопакеты клееные.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ДЕЙСТВУЕТ; изменение № 2 зарегистрировано 13.04.2026 и вводится с 01.09.2026 - до этой даты не применять как действующее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Стеклопакеты: конструкция, формула, герметизация, точка росы, оптические дефекты и долговечность. Контролировать: стоечно-ригельные и структурные системы, стекло, уплотнения, дренаж, ветровая нагрузка, герметичность.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03_НОРМАТИВНО_ТЕХНИЧЕСКИЕ_ДОКУМЕНТЫ\05_ВИТРАЖИ_И_СВЕТОПРОЗРАЧНЫЕ_ФАСАДЫ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 Изменение № 2 хранить как будущую редакцию с датой применимости 01.09.2026.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21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272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111-2014 «Стекло листовое бесцветное.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01.04.2016; сохранить изменение № 1 и поправки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Базовое листовое стекло: качество поверхности, размеры и оптические дефекты. Контролировать: стоечно-ригельные и структурные системы, стекло, уплотнения, дренаж, ветровая нагрузка, герметичность.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03_НОРМАТИВНО_ТЕХНИЧЕСКИЕ_ДОКУМЕНТЫ\05_ВИТРАЖИ_И_СВЕТОПРОЗРАЧНЫЕ_ФАСАДЫ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41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273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30698-2014 «Стекло закаленное.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01.04.2016; сохранить изменение № 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Закаленное стекло: безопасность, фрагментация, термостойкость и маркировка. Контролировать: стоечно-ригельные и структурные системы, стекло, уплотнения, дренаж, ветровая нагрузка, герметичность.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03_НОРМАТИВНО_ТЕХНИЧЕСКИЕ_ДОКУМЕНТЫ\05_ВИТРАЖИ_И_СВЕТОПРОЗРАЧНЫЕ_ФАСАДЫ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42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274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30826-2014 «Стекло многослойное.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01.04.2016; сохранить изменение № 1 и поправки, включая зарегистрированную 07.05.2026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Многослойное безопасное стекло: состав, прочность, дефекты и маркировка. Контролировать: стоечно-ригельные и структурные системы, стекло, уплотнения, дренаж, ветровая нагрузка, герметичность.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03_НОРМАТИВНО_ТЕХНИЧЕСКИЕ_ДОКУМЕНТЫ\05_ВИТРАЖИ_И_СВЕТОПРОЗРАЧНЫЕ_ФАСАДЫ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43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275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30733-2014 «Стекло с низкоэмиссионным твердым покрытием.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01.04.2016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Низкоэмиссионное покрытие, эмиссионная способность, оптические и энергетические свойства. Контролировать: стоечно-ригельные и структурные системы, стекло, уплотнения, дренаж, ветровая нагрузка, герметичность.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03_НОРМАТИВНО_ТЕХНИЧЕСКИЕ_ДОКУМЕНТЫ\05_ВИТРАЖИ_И_СВЕТОПРОЗРАЧНЫЕ_ФАСАДЫ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44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276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33086-2014 «Стекло с солнцезащитным или декоративным мягким покрытием.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01.04.2016; сохранить изменение № 1 и поправки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Стекло с твердым покрытием, долговечность и оптические характеристики. Контролировать: стоечно-ригельные и структурные системы, стекло, уплотнения, дренаж, ветровая нагрузка, герметичность.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03_НОРМАТИВНО_ТЕХНИЧЕСКИЕ_ДОКУМЕНТЫ\05_ВИТРАЖИ_И_СВЕТОПРОЗРАЧНЫЕ_ФАСАДЫ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45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277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26602.1-2023 «Блоки оконные и дверные. Методы определения сопротивления теплопередаче»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01.09.2024; заменил ГОСТ 26602.1-99; учесть поправку ИУС 4-2024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Лабораторное определение сопротивления теплопередаче окон и дверей. Контролировать: стоечно-ригельные и структурные системы, стекло, уплотнения, дренаж, ветровая нагрузка, герметичность.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03_НОРМАТИВНО_ТЕХНИЧЕСКИЕ_ДОКУМЕНТЫ\05_ВИТРАЖИ_И_СВЕТОПРОЗРАЧНЫЕ_ФАСАДЫ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83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278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26602.2-99 «Блоки оконные и дверные. Методы определения воздухо- и водопроницаемости»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Стендовые испытания воздухопроницаемости и водопроницаемости. Контролировать: стоечно-ригельные и структурные системы, стекло, уплотнения, дренаж, ветровая нагрузка, герметичность.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03_НОРМАТИВНО_ТЕХНИЧЕСКИЕ_ДОКУМЕНТЫ\05_ВИТРАЖИ_И_СВЕТОПРОЗРАЧНЫЕ_ФАСАДЫ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12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279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26602.5-2001 «Блоки оконные и дверные. Методы определения сопротивления ветровой нагрузке»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Деформации и работоспособность окон и дверей при ветровом давлении. Контролировать: стоечно-ригельные и структурные системы, стекло, уплотнения, дренаж, ветровая нагрузка, герметичность.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03_НОРМАТИВНО_ТЕХНИЧЕСКИЕ_ДОКУМЕНТЫ\05_ВИТРАЖИ_И_СВЕТОПРОЗРАЧНЫЕ_ФАСАДЫ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19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280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426.1325800.2020 «Конструкции ограждающие светопрозрачные зданий и сооружений. Правила проектирования»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01.07.2021; заменил СП 426.1325800.2018; сохранить изменения и поправки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Светопрозрачные фасады: расчет, стекло, профили, узлы, деформации, герметизация и дренаж. Контролировать: стоечно-ригельные и структурные системы, стекло, уплотнения, дренаж, ветровая нагрузка, герметичность.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03_НОРМАТИВНО_ТЕХНИЧЕСКИЕ_ДОКУМЕНТЫ\05_ВИТРАЖИ_И_СВЕТОПРОЗРАЧНЫЕ_ФАСАДЫ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69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281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426.1325800.2020 «Конструкции ограждающие светопрозрачные зданий и сооружений. Правила проектирования»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01.07.2021; заменил СП 426.1325800.2018; сохранить изменения и поправки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Светопрозрачные фасады: расчет, стекло, профили, узлы, деформации, герметизация и дренаж. Контролировать: стоечно-ригельные и структурные системы, стекло, уплотнения, дренаж, ветровая нагрузка, герметичность.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03_НОРМАТИВНО_ТЕХНИЧЕСКИЕ_ДОКУМЕНТЫ\05_ВИТРАЖИ_И_СВЕТОПРОЗРАЧНЫЕ_ФАСАДЫ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69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282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426.1325800.2020 «Конструкции ограждающие светопрозрачные зданий и сооружений. Правила проектирования»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01.07.2021; заменил СП 426.1325800.2018; сохранить изменения и поправки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Светопрозрачные фасады: расчет, стекло, профили, узлы, деформации, герметизация и дренаж. Контролировать: стоечно-ригельные и структурные системы, стекло, уплотнения, дренаж, ветровая нагрузка, герметичность.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03_НОРМАТИВНО_ТЕХНИЧЕСКИЕ_ДОКУМЕНТЫ\05_ВИТРАЖИ_И_СВЕТОПРОЗРАЧНЫЕ_ФАСАДЫ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69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283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53308-2009 «Конструкции строительные. Светопрозрачные ограждающие конструкции и заполнения проемов. Метод испытаний на огнестойкость»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ОТМЕНЕН; хранить как исторический документ; актуальный метод испытаний выбирать по дате объекта и действующей нормативной базе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Огнестойкость противопожарных светопрозрачных конструкций и заполнений. Контролировать: стоечно-ригельные и структурные системы, стекло, уплотнения, дренаж, ветровая нагрузка, герметичность.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03_НОРМАТИВНО_ТЕХНИЧЕСКИЕ_ДОКУМЕНТЫ\05_ВИТРАЖИ_И_СВЕТОПРОЗРАЧНЫЕ_ФАСАДЫ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81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284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ГОСТ Р 70022-2022 «Элементы открывающиеся светопрозрачных фасадных конструкций. Общие технические условия»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ДЕЙСТВУЕТ с 01.09.2022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Класс Б. Открывающиеся элементы светопрозрачных фасадных конструкций: классификация, безопасная эксплуатация, монтаж, приемка, контроль и испытания.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03_НОРМАТИВНО_ТЕХНИЧЕСКИЕ_ДОКУМЕНТЫ\05_ВИТРАЖИ_И_СВЕТОПРОЗРАЧНЫЕ_ФАСАДЫ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Сохранить адресную карточку, текст, изменения, поправки и цепочку замены; не переносить требования за пределы области применения документа.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42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Официальная карточка конкретного документа [P2]</w:t>
              </w:r>
            </w:hyperlink>
          </w:p>
        </w:tc>
      </w:tr>
      <w:tr>
        <w:tc>
          <w:tcPr>
            <w:tcW w:type="dxa" w:w="2276"/>
          </w:tcPr>
          <w:p>
            <w:r>
              <w:rPr>
                <w:rFonts w:ascii="Arial" w:hAnsi="Arial" w:eastAsia="Arial"/>
                <w:b w:val="0"/>
                <w:sz w:val="12"/>
              </w:rPr>
              <w:t>285</w:t>
            </w:r>
          </w:p>
        </w:tc>
        <w:tc>
          <w:tcPr>
            <w:tcW w:type="dxa" w:w="2276"/>
          </w:tcPr>
          <w:p>
            <w:r>
              <w:rPr>
                <w:rFonts w:ascii="Arial" w:hAnsi="Arial" w:eastAsia="Arial"/>
                <w:b w:val="0"/>
                <w:sz w:val="12"/>
              </w:rPr>
              <w:t>ГОСТ 33079-2014 «Конструкции фасадные светопрозрачные навесные. Классификация. Термины и определения»</w:t>
            </w:r>
          </w:p>
        </w:tc>
        <w:tc>
          <w:tcPr>
            <w:tcW w:type="dxa" w:w="2276"/>
          </w:tcPr>
          <w:p>
            <w:r>
              <w:rPr>
                <w:rFonts w:ascii="Arial" w:hAnsi="Arial" w:eastAsia="Arial"/>
                <w:b w:val="0"/>
                <w:sz w:val="12"/>
              </w:rPr>
              <w:t>ДЕЙСТВУЕТ с 01.07.2015</w:t>
            </w:r>
          </w:p>
        </w:tc>
        <w:tc>
          <w:tcPr>
            <w:tcW w:type="dxa" w:w="2276"/>
          </w:tcPr>
          <w:p>
            <w:r>
              <w:rPr>
                <w:rFonts w:ascii="Arial" w:hAnsi="Arial" w:eastAsia="Arial"/>
                <w:b w:val="0"/>
                <w:sz w:val="12"/>
              </w:rPr>
              <w:t>Класс А/Б. Классификация и терминология светопрозрачных конструкций наружных стен; использовать для идентификации типа фасадной системы и ее элементов.</w:t>
            </w:r>
          </w:p>
        </w:tc>
        <w:tc>
          <w:tcPr>
            <w:tcW w:type="dxa" w:w="2276"/>
          </w:tcPr>
          <w:p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03_НОРМАТИВНО_ТЕХНИЧЕСКИЕ_ДОКУМЕНТЫ\05_ВИТРАЖИ_И_СВЕТОПРОЗРАЧНЫЕ_ФАСАДЫ</w:t>
            </w:r>
          </w:p>
        </w:tc>
        <w:tc>
          <w:tcPr>
            <w:tcW w:type="dxa" w:w="2276"/>
          </w:tcPr>
          <w:p>
            <w:r>
              <w:rPr>
                <w:rFonts w:ascii="Arial" w:hAnsi="Arial" w:eastAsia="Arial"/>
                <w:b w:val="0"/>
                <w:sz w:val="12"/>
              </w:rPr>
              <w:t>Сохранить адресную карточку, текст, изменения, поправки и цепочку замены; не переносить требования за пределы области применения документа.</w:t>
            </w:r>
          </w:p>
        </w:tc>
        <w:tc>
          <w:tcPr>
            <w:tcW w:type="dxa" w:w="2276"/>
          </w:tcPr>
          <w:p>
            <w:hyperlink r:id="rId240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Официальная карточка конкретного документа [P2]</w:t>
              </w:r>
            </w:hyperlink>
          </w:p>
        </w:tc>
      </w:tr>
      <w:tr>
        <w:tc>
          <w:tcPr>
            <w:tcW w:type="dxa" w:w="2276"/>
          </w:tcPr>
          <w:p>
            <w:r>
              <w:rPr>
                <w:rFonts w:ascii="Arial" w:hAnsi="Arial" w:eastAsia="Arial"/>
                <w:b w:val="0"/>
                <w:sz w:val="12"/>
              </w:rPr>
              <w:t>286</w:t>
            </w:r>
          </w:p>
        </w:tc>
        <w:tc>
          <w:tcPr>
            <w:tcW w:type="dxa" w:w="2276"/>
          </w:tcPr>
          <w:p>
            <w:r>
              <w:rPr>
                <w:rFonts w:ascii="Arial" w:hAnsi="Arial" w:eastAsia="Arial"/>
                <w:b w:val="0"/>
                <w:sz w:val="12"/>
              </w:rPr>
              <w:t>ГОСТ Р 59913-2021 «Конструкции стоечно-ригельные фасадные из алюминиевых сплавов. Общие технические условия»</w:t>
            </w:r>
          </w:p>
        </w:tc>
        <w:tc>
          <w:tcPr>
            <w:tcW w:type="dxa" w:w="2276"/>
          </w:tcPr>
          <w:p>
            <w:r>
              <w:rPr>
                <w:rFonts w:ascii="Arial" w:hAnsi="Arial" w:eastAsia="Arial"/>
                <w:b w:val="0"/>
                <w:sz w:val="12"/>
              </w:rPr>
              <w:t>ДЕЙСТВУЕТ с 01.08.2022; учесть поправку ИУС 9-2025</w:t>
            </w:r>
          </w:p>
        </w:tc>
        <w:tc>
          <w:tcPr>
            <w:tcW w:type="dxa" w:w="2276"/>
          </w:tcPr>
          <w:p>
            <w:r>
              <w:rPr>
                <w:rFonts w:ascii="Arial" w:hAnsi="Arial" w:eastAsia="Arial"/>
                <w:b w:val="0"/>
                <w:sz w:val="12"/>
              </w:rPr>
              <w:t>Класс А/Б. Стоечно-ригельные фасадные конструкции из алюминиевых профилей: материалы, заполнения, узлы, дренаж, герметичность, безопасность, приемка и методы контроля.</w:t>
            </w:r>
          </w:p>
        </w:tc>
        <w:tc>
          <w:tcPr>
            <w:tcW w:type="dxa" w:w="2276"/>
          </w:tcPr>
          <w:p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03_НОРМАТИВНО_ТЕХНИЧЕСКИЕ_ДОКУМЕНТЫ\05_ВИТРАЖИ_И_СВЕТОПРОЗРАЧНЫЕ_ФАСАДЫ</w:t>
            </w:r>
          </w:p>
        </w:tc>
        <w:tc>
          <w:tcPr>
            <w:tcW w:type="dxa" w:w="2276"/>
          </w:tcPr>
          <w:p>
            <w:r>
              <w:rPr>
                <w:rFonts w:ascii="Arial" w:hAnsi="Arial" w:eastAsia="Arial"/>
                <w:b w:val="0"/>
                <w:sz w:val="12"/>
              </w:rPr>
              <w:t>Сохранить адресную карточку, текст, изменения, поправки и цепочку замены; не переносить требования за пределы области применения документа.</w:t>
            </w:r>
          </w:p>
        </w:tc>
        <w:tc>
          <w:tcPr>
            <w:tcW w:type="dxa" w:w="2276"/>
          </w:tcPr>
          <w:p>
            <w:hyperlink r:id="rId241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287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Проект и системный каталог витража/светопрозрачного фасада: статический расчет, узлы, стекло, герметики, дренаж и монтаж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Проверка соответствия конкретной стоечно-ригельной, структурной или полуструктурной системы. Контролировать: стоечно-ригельные и структурные системы, стекло, уплотнения, дренаж, ветровая нагрузка, герметичность.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03_НОРМАТИВНО_ТЕХНИЧЕСКИЕ_ДОКУМЕНТЫ\05_ВИТРАЖИ_И_СВЕТОПРОЗРАЧНЫЕ_ФАСАДЫ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288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Паспорта и протоколы термообработки, HST, ламинирования, стеклопакетов и структурного герметика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Идентификация безопасного стекла, покрытий, термообработки, герметиков и совместимости материалов. Контролировать: стоечно-ригельные и структурные системы, стекло, уплотнения, дренаж, ветровая нагрузка, герметичность.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03_НОРМАТИВНО_ТЕХНИЧЕСКИЕ_ДОКУМЕНТЫ\05_ВИТРАЖИ_И_СВЕТОПРОЗРАЧНЫЕ_ФАСАДЫ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289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Протоколы пожарных испытаний, заключения по области распространения результатов и документы идентификационного контроля фасадной системы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Подтверждение системного класса пожарной опасности; нельзя переносить результат на иной состав или узел без основания. Контролировать: стоечно-ригельные и структурные системы, стекло, уплотнения, дренаж, ветровая нагрузка, герметичность.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03_НОРМАТИВНО_ТЕХНИЧЕСКИЕ_ДОКУМЕНТЫ\05_ВИТРАЖИ_И_СВЕТОПРОЗРАЧНЫЕ_ФАСАДЫ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290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Материалы обследования: фото, обмеры, термограммы, журналы условий, схемы вскрытий и первичные файлы приборов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Доказательная база фактического состояния; неизменность и привязка к участку обязательны. Контролировать: стоечно-ригельные и структурные системы, стекло, уплотнения, дренаж, ветровая нагрузка, герметичность.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03_НОРМАТИВНО_ТЕХНИЧЕСКИЕ_ДОКУМЕНТЫ\05_ВИТРАЖИ_И_СВЕТОПРОЗРАЧНЫЕ_ФАСАДЫ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291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70344-2022 «Конструкции ограждающие светопрозрачные. Работы по устройству зенитных фонарей. Общие требования к производству и контролю работ»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01.02.2023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А/Б. Монтаж, реконструкция и капитальный ремонт световых и светоаэрационных зенитных фонарей с различными профильными системами и заполнениями. Контролировать проектные узлы, уклоны, опирание, крепления, герметизацию, водоотвод, деформации, стеклопакеты/полимерные панели и примыкание к кровле. Типовые дефекты: протечки, конденсат, продувание, разрушение заполнения и коррозия креплений.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03_НОРМАТИВНО_ТЕХНИЧЕСКИЕ_ДОКУМЕНТЫ\05_ВИТРАЖИ_И_СВЕТОПРОЗРАЧНЫЕ_ФАСАДЫ\ЗЕНИТНЫЕ_ФОНАРИ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официальный текст/карточку, проектные узлы и исполнительную документацию. Разделить дефекты фонаря, кровельного примыкания, водоотвода и внутреннего микроклимата.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32">
              <w:r>
                <w:rPr>
                  <w:rFonts w:ascii="Arial" w:hAnsi="Arial" w:eastAsia="Arial"/>
                  <w:sz w:val="10"/>
                  <w:szCs w:val="10"/>
                  <w:color w:val="0563C1"/>
                  <w:u w:val="single"/>
                </w:rPr>
                <w:t>Официальная 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292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Р 59134-2020 «Конструкции ограждающие светопрозрачные. Монтаж модулей и элементов для фасадов светопрозрачных навесных. Правила и контроль выполнения работ»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r>
              <w:rPr>
                <w:rFonts w:ascii="Arial" w:hAnsi="Arial" w:eastAsia="Arial"/>
                <w:sz w:val="12"/>
              </w:rPr>
              <w:t>ДЕЙСТВУЕТ с 01.12.2020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Монтаж модульных светопрозрачных навесных фасадов, организация работ, контроль технологии, качества исполнения и результатов. Использовать для проверки узлов, креплений, герметизации, геометрии и приемки.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03_НОРМАТИВНО_ТЕХНИЧЕСКИЕ_ДОКУМЕНТЫ\05_ВИТРАЖИ_И_СВЕТОПРОЗРАЧНЫЕ_ФАСАДЫ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Сохранить официальный текст, карточку, изменения и область применения. Не распространять на специальные противопожарные, взрывостойкие и иные системы вне области стандарта.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24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293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31364-2014 «Стекло с низкоэмиссионным мягким покрытием.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r>
              <w:rPr>
                <w:rFonts w:ascii="Arial" w:hAnsi="Arial" w:eastAsia="Arial"/>
                <w:sz w:val="12"/>
              </w:rPr>
              <w:t>ДЕЙСТВУЕТ с 01.04.2016; сохранить изменение № 1 и поправки ИУС 7-2018, 10-2024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Низкоэмиссионное мягкое покрытие для стеклопакетов и многослойного стекла: идентификация покрытия, требования к переработке, приемке и контролю. Нужен для анализа теплозащитных свойств и причин деградации/повреждения покрытия.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03_НОРМАТИВНО_ТЕХНИЧЕСКИЕ_ДОКУМЕНТЫ\05_ВИТРАЖИ_И_СВЕТОПРОЗРАЧНЫЕ_ФАСАДЫ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Сохранить официальный текст, карточку, изменение и поправки. Не смешивать с ГОСТ 30733-2014 для твердого низкоэмиссионного покрытия.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25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</w:tbl>
    <w:p>
      <w:pPr>
        <w:pStyle w:val="Heading1"/>
        <w:pageBreakBefore/>
      </w:pPr>
      <w:r>
        <w:t>6.15. Балконы и лоджии</w:t>
      </w:r>
    </w:p>
    <w:p>
      <w:pPr>
        <w:spacing w:after="40" w:line="240" w:lineRule="auto"/>
      </w:pPr>
      <w:r>
        <w:rPr>
          <w:rFonts w:ascii="Arial" w:hAnsi="Arial"/>
          <w:b/>
          <w:sz w:val="17"/>
        </w:rPr>
        <w:t xml:space="preserve">Контур раздела: </w:t>
      </w:r>
      <w:r>
        <w:rPr>
          <w:rFonts w:ascii="Arial" w:hAnsi="Arial"/>
          <w:sz w:val="17"/>
        </w:rPr>
        <w:t>остекление, ограждения, примыкания, водоотвод, сопряжение плиты и фасада, изменение режима эксплуатации. Для каждого результата фиксировать объект, участок, условия, прибор/метод, исходные файлы, погрешность и ограничения причинного вывода.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300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98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447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43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72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85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294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23166-2024 «Блоки оконные и балконные. Общие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переход от ГОСТ 23166-2021 и прежних редакций сохранить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Общие требования к оконным и балконным блокам, классификация, безопасность, эксплуатационные характеристики и приемка. Контролировать: остекление, ограждения, примыкания, водоотвод, сопряжение плиты и фасада, изменение режима эксплуатации.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03_НОРМАТИВНО_ТЕХНИЧЕСКИЕ_ДОКУМЕНТЫ\06_БАЛКОНЫ_И_ЛОДЖИИ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13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295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56926-2016 «Конструкции оконные и балконные различного функционального назначения для жилых зданий. Общие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ДЕЙСТВУЕТ; дату введения, изменения и область применения проверять по официальной карточке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Оконные и балконные конструкции специального назначения и требования безопасности. Контролировать: остекление, ограждения, примыкания, водоотвод, сопряжение плиты и фасада, изменение режима эксплуатации.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03_НОРМАТИВНО_ТЕХНИЧЕСКИЕ_ДОКУМЕНТЫ\06_БАЛКОНЫ_И_ЛОДЖИИ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82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296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20.13330.2016 «Нагрузки и воздействия»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Ветровые нагрузки и пульсации на фасады, облицовки, витражи, стекло, крепления и ограждения. Контролировать: остекление, ограждения, примыкания, водоотвод, сопряжение плиты и фасада, изменение режима эксплуатации.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03_НОРМАТИВНО_ТЕХНИЧЕСКИЕ_ДОКУМЕНТЫ\06_БАЛКОНЫ_И_ЛОДЖИИ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57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297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50.13330.2024 «Тепловая защита зданий»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16.06.2024; заменил СП 50.13330.2012; сохранить изменения и поправки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Основное нормативное ядро теплозащиты, сопротивления теплопередаче, температуры поверхности, влажностного режима и воздухопроницаемости. Контролировать: остекление, ограждения, примыкания, водоотвод, сопряжение плиты и фасада, изменение режима эксплуатации.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03_НОРМАТИВНО_ТЕХНИЧЕСКИЕ_ДОКУМЕНТЫ\06_БАЛКОНЫ_И_ЛОДЖИИ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46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298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70.13330.2012 «Несущие и ограждающие конструкции»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Производство и приемка кладки, панелей, стыков, металлических и деревянных элементов; допуски и скрытые работы. Контролировать: остекление, ограждения, примыкания, водоотвод, сопряжение плиты и фасада, изменение режима эксплуатации.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03_НОРМАТИВНО_ТЕХНИЧЕСКИЕ_ДОКУМЕНТЫ\06_БАЛКОНЫ_И_ЛОДЖИИ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59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299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71.13330.2017 «Изоляционные и отделочные покрытия»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Подготовка оснований, штукатурные, облицовочные, теплоизоляционные и герметизационные работы, приемка и дефекты. Контролировать: остекление, ограждения, примыкания, водоотвод, сопряжение плиты и фасада, изменение режима эксплуатации.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03_НОРМАТИВНО_ТЕХНИЧЕСКИЕ_ДОКУМЕНТЫ\06_БАЛКОНЫ_И_ЛОДЖИИ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60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300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30971-2012 «Швы монтажные узлов примыканий оконных блоков к стеновым проемам. Общие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Трехслойный монтажный шов, зазоры, материалы, паро- и водозащита, крепление, приемка и дефекты. Контролировать: остекление, ограждения, примыкания, водоотвод, сопряжение плиты и фасада, изменение режима эксплуатации.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03_НОРМАТИВНО_ТЕХНИЧЕСКИЕ_ДОКУМЕНТЫ\06_БАЛКОНЫ_И_ЛОДЖИИ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10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301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26602.2-99 «Блоки оконные и дверные. Методы определения воздухо- и водопроницаемости»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Стендовые испытания воздухопроницаемости и водопроницаемости. Контролировать: остекление, ограждения, примыкания, водоотвод, сопряжение плиты и фасада, изменение режима эксплуатации.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03_НОРМАТИВНО_ТЕХНИЧЕСКИЕ_ДОКУМЕНТЫ\06_БАЛКОНЫ_И_ЛОДЖИИ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12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302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24033-2018 «Окна, двери и ворота. Методы механических испытаний»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01.05.2019; сохранить поправку ИУС 12-2021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Механическая прочность, циклы открывания, статические и динамические воздействия. Контролировать: остекление, ограждения, примыкания, водоотвод, сопряжение плиты и фасада, изменение режима эксплуатации.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03_НОРМАТИВНО_ТЕХНИЧЕСКИЕ_ДОКУМЕНТЫ\06_БАЛКОНЫ_И_ЛОДЖИИ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39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303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25772-2025 «Ограждения металлические лестниц, балконов, крыш, лестничных маршей и площадок. Общие технические условия»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01.01.2026; заменил ГОСТ 25772-2021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А/Б. Металлические ограждения балконов и лоджий: типы, технические требования, безопасность, приемка и контроль. Контролировать применимость к типу объекта, проектному решению, материалу, узлу и дате строительства. Методы: проверка проектной и исполнительной документации, визуальное обследование, обмеры и специальные испытания по показателю. Причинный вывод формировать только по совокупности документов, измерений, расчетов и вскрытий.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03_НОРМАТИВНО_ТЕХНИЧЕСКИЕ_ДОКУМЕНТЫ\06_БАЛКОНЫ_И_ЛОДЖИИ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официальный текст, карточку, изменения, поправки и цепочку замены. Не переносить требования на иной материал, систему, узел или период без проверки области применения.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71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304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ПНСТ 1039-2025 «Конструкции ограждающие светопрозрачные. Оценка качества и эксплуатационной пригодности окон и остекления балконов. Правила выполнения работ»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01.05.2026; предварительный стандарт, срок действия и последующую замену контролировать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А/Б. Оценка качества и эксплуатационной пригодности остекления балконов при приемке, в гарантийный период и в экспертных спорах. Контролировать применимость к типу объекта, проектному решению, материалу, узлу и дате строительства. Методы: проверка проектной и исполнительной документации, визуальное обследование, обмеры и специальные испытания по показателю. Причинный вывод формировать только по совокупности документов, измерений, расчетов и вскрытий.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04_МЕТОДИКИ_И_РУКОВОДСТВА\Балконы_и_лоджии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официальный текст, карточку, изменения, поправки и цепочку замены. Не переносить требования на иной материал, систему, узел или период без проверки области применения.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66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305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Проектная документация: архитектурные решения, фасады, узлы, спецификации и ведомости отделки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Установление проектного состава слоев, геометрии, примыканий, материалов и требований к внешнему виду. Контролировать: остекление, ограждения, примыкания, водоотвод, сопряжение плиты и фасада, изменение режима эксплуатации.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03_НОРМАТИВНО_ТЕХНИЧЕСКИЕ_ДОКУМЕНТЫ\06_БАЛКОНЫ_И_ЛОДЖИИ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306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Проектная и рабочая документация КР/КМ/КМД по стенам, фасадным подсистемам, витражам и креплениям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Проверка несущей схемы, узлов, анкеров, кронштейнов, закладных деталей и расчетных усилий. Контролировать: остекление, ограждения, примыкания, водоотвод, сопряжение плиты и фасада, изменение режима эксплуатации.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03_НОРМАТИВНО_ТЕХНИЧЕСКИЕ_ДОКУМЕНТЫ\06_БАЛКОНЫ_И_ЛОДЖИИ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307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Исполнительная документация: акты скрытых работ, исполнительные схемы, журналы, протоколы и документы качества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Сопоставление проекта и фактического исполнения скрытых слоев, креплений, швов, утепления и противопожарных элементов. Контролировать: остекление, ограждения, примыкания, водоотвод, сопряжение плиты и фасада, изменение режима эксплуатации.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03_НОРМАТИВНО_ТЕХНИЧЕСКИЕ_ДОКУМЕНТЫ\06_БАЛКОНЫ_И_ЛОДЖИИ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308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Материалы обследования: фото, обмеры, термограммы, журналы условий, схемы вскрытий и первичные файлы приборов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Доказательная база фактического состояния; неизменность и привязка к участку обязательны. Контролировать: остекление, ограждения, примыкания, водоотвод, сопряжение плиты и фасада, изменение режима эксплуатации.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03_НОРМАТИВНО_ТЕХНИЧЕСКИЕ_ДОКУМЕНТЫ\06_БАЛКОНЫ_И_ЛОДЖИИ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309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Паспорт окна/двери, договор, спецификация, монтажная схема, инструкция по эксплуатации и акты регулировки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Идентификация профиля, стеклопакета, фурнитуры, класса и фактической схемы монтажа. Контролировать: остекление, ограждения, примыкания, водоотвод, сопряжение плиты и фасада, изменение режима эксплуатации.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03_НОРМАТИВНО_ТЕХНИЧЕСКИЕ_ДОКУМЕНТЫ\06_БАЛКОНЫ_И_ЛОДЖИИ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</w:tbl>
    <w:p>
      <w:pPr>
        <w:pStyle w:val="Heading1"/>
        <w:pageBreakBefore/>
      </w:pPr>
      <w:r>
        <w:t>6.16. Тепловая защита зданий</w:t>
      </w:r>
    </w:p>
    <w:p>
      <w:pPr>
        <w:spacing w:after="40" w:line="240" w:lineRule="auto"/>
      </w:pPr>
      <w:r>
        <w:rPr>
          <w:rFonts w:ascii="Arial" w:hAnsi="Arial"/>
          <w:b/>
          <w:sz w:val="17"/>
        </w:rPr>
        <w:t xml:space="preserve">Контур раздела: </w:t>
      </w:r>
      <w:r>
        <w:rPr>
          <w:rFonts w:ascii="Arial" w:hAnsi="Arial"/>
          <w:sz w:val="17"/>
        </w:rPr>
        <w:t>нормируемое и приведенное сопротивление теплопередаче, температура поверхности, удельная теплозащитная характеристика. Для каждого результата фиксировать объект, участок, условия, прибор/метод, исходные файлы, погрешность и ограничения причинного вывода.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300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98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447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43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72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85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310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50.13330.2024 «Тепловая защита зданий»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16.06.2024; заменил СП 50.13330.2012; сохранить изменения и поправки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Основное нормативное ядро теплозащиты, сопротивления теплопередаче, температуры поверхности, влажностного режима и воздухопроницаемости. Контролировать: нормируемое и приведенное сопротивление теплопередаче, температура поверхности, удельная теплозащитная характеристика. Методы: расчет, измерение температур и теплового потока, проверка состава слоев и условий эксплуатации. Приборы: термометры, термогигрометры, датчики теплового потока, тепловизор, влагомеры.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03_НОРМАТИВНО_ТЕХНИЧЕСКИЕ_ДОКУМЕНТЫ\08_ТЕПЛОВАЯ_ЗАЩИТА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46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311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345.1325800.2017 «Здания жилые и общественные. Правила проектирования тепловой защиты»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Проектирование тепловой защиты, узлы, неоднородности и проверка расчетной модели. В исходном задании название было указано неточно; здесь приведено официальное наименование. Контролировать: нормируемое и приведенное сопротивление теплопередаче, температура поверхности, удельная теплозащитная характеристика. Методы: расчет, измерение температур и теплового потока, проверка состава слоев и условий эксплуатации. Приборы: термометры, термогигрометры, датчики теплового потока, тепловизор, влагомеры.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03_НОРМАТИВНО_ТЕХНИЧЕСКИЕ_ДОКУМЕНТЫ\08_ТЕПЛОВАЯ_ЗАЩИТА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56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312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230.1325800.2015 «Конструкции ограждающие зданий. Характеристики теплотехнических неоднородностей»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СТАТУС, ИЗМЕНЕНИЯ И ТОЧНОЕ НАИМЕНОВАНИЕ ПОДТВЕРДИТЬ ПО ОФИЦИАЛЬНОЙ КАРТОЧКЕ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Справочные и расчетные характеристики узлов и теплотехнических неоднородностей. Контролировать: нормируемое и приведенное сопротивление теплопередаче, температура поверхности, удельная теплозащитная характеристика. Методы: расчет, измерение температур и теплового потока, проверка состава слоев и условий эксплуатации. Приборы: термометры, термогигрометры, датчики теплового потока, тепловизор, влагомеры.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03_НОРМАТИВНО_ТЕХНИЧЕСКИЕ_ДОКУМЕНТЫ\08_ТЕПЛОВАЯ_ЗАЩИТА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76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313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131.13330.2025 «Строительная климатология»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09.09.2025; заменил СП 131.13330.2020; сохранить изменения и поправки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Расчетные температуры, влажность, ветер, осадки и климатические параметры для расчетов и обследований. Контролировать: нормируемое и приведенное сопротивление теплопередаче, температура поверхности, удельная теплозащитная характеристика. Методы: расчет, измерение температур и теплового потока, проверка состава слоев и условий эксплуатации. Приборы: термометры, термогигрометры, датчики теплового потока, тепловизор, влагомеры.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03_НОРМАТИВНО_ТЕХНИЧЕСКИЕ_ДОКУМЕНТЫ\08_ТЕПЛОВАЯ_ЗАЩИТА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47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314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30494-2011 «Здания жилые и общественные. Параметры микроклимата в помещениях»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Температура, относительная влажность и скорость воздуха; связь с температурой внутренней поверхности и конденсацией. Контролировать: нормируемое и приведенное сопротивление теплопередаче, температура поверхности, удельная теплозащитная характеристика. Методы: расчет, измерение температур и теплового потока, проверка состава слоев и условий эксплуатации. Приборы: термометры, термогигрометры, датчики теплового потока, тепловизор, влагомеры.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03_НОРМАТИВНО_ТЕХНИЧЕСКИЕ_ДОКУМЕНТЫ\08_ТЕПЛОВАЯ_ЗАЩИТА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63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315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СанПиН 1.2.3685-21 «Гигиенические нормативы и требования к обеспечению безопасности и (или) безвредности для человека факторов среды обитания»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редакцию и изменения проверить по официальному источнику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Гигиенические параметры микроклимата и условия эксплуатации помещений. Контролировать: нормируемое и приведенное сопротивление теплопередаче, температура поверхности, удельная теплозащитная характеристика. Методы: расчет, измерение температур и теплового потока, проверка состава слоев и условий эксплуатации. Приборы: термометры, термогигрометры, датчики теплового потока, тепловизор, влагомеры.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03_НОРМАТИВНО_ТЕХНИЧЕСКИЕ_ДОКУМЕНТЫ\08_ТЕПЛОВАЯ_ЗАЩИТА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64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316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60.13330.2020 «Отопление, вентиляция и кондиционирование воздуха»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Учет отопления, вентиляции, воздухообмена и внутренних влаговыделений при диагностике конденсата и плесени. Контролировать: нормируемое и приведенное сопротивление теплопередаче, температура поверхности, удельная теплозащитная характеристика. Методы: расчет, измерение температур и теплового потока, проверка состава слоев и условий эксплуатации. Приборы: термометры, термогигрометры, датчики теплового потока, тепловизор, влагомеры.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03_НОРМАТИВНО_ТЕХНИЧЕСКИЕ_ДОКУМЕНТЫ\08_ТЕПЛОВАЯ_ЗАЩИТА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62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317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ГОСТ Р 56623-2015 «Контроль неразрушающий. Определение сопротивления теплопередаче ограждающих конструкций»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ДЕЙСТВУЕТ; применяется на территории РФ взамен ГОСТ 26254-84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Класс Б. Натурное определение сопротивления теплопередаче ограждающих конструкций; контролировать стационарность режима, температуры, тепловые потоки, зоны неоднородностей и погрешность результата.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03_НОРМАТИВНО_ТЕХНИЧЕСКИЕ_ДОКУМЕНТЫ\08_ТЕПЛОВАЯ_ЗАЩИТА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 Не применять как действующий стандарт. Связать с ГОСТ Р 56623-2015 и хранить период применимости.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34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318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57356-2016 «Конструкции ограждающие строительные и их элементы. Метод расчета сопротивления теплопередаче и коэффициента теплопередачи»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01.07.2017; в Российской Федерации применять для справочных расчетов в пределах области стандарта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Класс В/Б. Расчет сопротивления теплопередаче и коэффициента теплопередачи плоских фрагментов ограждений с термически однородными слоями. Исключены окна, двери, светопрозрачные ограждения, конструкции с теплопередачей в грунт и элементы, рассчитываемые на воздухопроницаемость. В Российской Федерации метод использовать как справочный; нормативную проверку выполнять по применимым СП и ГОСТ.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03_НОРМАТИВНО_ТЕХНИЧЕСКИЕ_ДОКУМЕНТЫ\08_ТЕПЛОВАЯ_ЗАЩИТА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84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319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25380-2014 «Здания и сооружения. Метод измерения плотности тепловых потоков, проходящих через ограждающие конструкции»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01.07.2015; сохранить поправку ИУС 7-2015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Датчики теплового потока, размещение, длительность и обработка результатов. Контролировать: нормируемое и приведенное сопротивление теплопередаче, температура поверхности, удельная теплозащитная характеристика. Методы: расчет, измерение температур и теплового потока, проверка состава слоев и условий эксплуатации. Приборы: термометры, термогигрометры, датчики теплового потока, тепловизор, влагомеры.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03_НОРМАТИВНО_ТЕХНИЧЕСКИЕ_ДОКУМЕНТЫ\08_ТЕПЛОВАЯ_ЗАЩИТА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85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320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50.13330.2024 «Тепловая защита зданий»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16.06.2024; заменил СП 50.13330.2012; сохранить изменения и поправки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Основное нормативное ядро теплозащиты, сопротивления теплопередаче, температуры поверхности, влажностного режима и воздухопроницаемости. Контролировать: нормируемое и приведенное сопротивление теплопередаче, температура поверхности, удельная теплозащитная характеристика. Методы: расчет, измерение температур и теплового потока, проверка состава слоев и условий эксплуатации. Приборы: термометры, термогигрометры, датчики теплового потока, тепловизор, влагомеры.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03_НОРМАТИВНО_ТЕХНИЧЕСКИЕ_ДОКУМЕНТЫ\08_ТЕПЛОВАЯ_ЗАЩИТА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46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321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31166-2003 «Конструкции ограждающие зданий и сооружений. Метод калориметрического определения коэффициента теплопередачи»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Калориметрический метод для ограждающих элементов и образцов. Контролировать: нормируемое и приведенное сопротивление теплопередаче, температура поверхности, удельная теплозащитная характеристика. Методы: расчет, измерение температур и теплового потока, проверка состава слоев и условий эксплуатации. Приборы: термометры, термогигрометры, датчики теплового потока, тепловизор, влагомеры.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03_НОРМАТИВНО_ТЕХНИЧЕСКИЕ_ДОКУМЕНТЫ\08_ТЕПЛОВАЯ_ЗАЩИТА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05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322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ГОСТ ISO 10077-1-2021 «Характеристики теплотехнических оконных блоков, дверных блоков и жалюзи. Расчет коэффициента теплопередачи. Часть 1. Общие положения»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ДЕЙСТВУЕТ с 01.07.2022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Класс Б. Расчет коэффициента теплопередачи оконных и дверных блоков с учетом заполнения, рамы, дистанционной зоны и дополнительных сопротивлений закрывающих устройств.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03_НОРМАТИВНО_ТЕХНИЧЕСКИЕ_ДОКУМЕНТЫ\08_ТЕПЛОВАЯ_ЗАЩИТА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Сохранить адресную карточку, текст, изменения, поправки и цепочку замены; не переносить требования за пределы области применения документа.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43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323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Раздел «Мероприятия по обеспечению соблюдения требований энергетической эффективности» и теплотехнический расчет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Проверка исходных климатических данных, состава слоев, коэффициентов теплотехнической однородности и расчетных узлов. Контролировать: нормируемое и приведенное сопротивление теплопередаче, температура поверхности, удельная теплозащитная характеристика. Методы: расчет, измерение температур и теплового потока, проверка состава слоев и условий эксплуатации. Приборы: термометры, термогигрометры, датчики теплового потока, тепловизор, влагомеры.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03_НОРМАТИВНО_ТЕХНИЧЕСКИЕ_ДОКУМЕНТЫ\08_ТЕПЛОВАЯ_ЗАЩИТА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324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Материалы обследования: фото, обмеры, термограммы, журналы условий, схемы вскрытий и первичные файлы приборов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Доказательная база фактического состояния; неизменность и привязка к участку обязательны. Контролировать: нормируемое и приведенное сопротивление теплопередаче, температура поверхности, удельная теплозащитная характеристика. Методы: расчет, измерение температур и теплового потока, проверка состава слоев и условий эксплуатации. Приборы: термометры, термогигрометры, датчики теплового потока, тепловизор, влагомеры.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03_НОРМАТИВНО_ТЕХНИЧЕСКИЕ_ДОКУМЕНТЫ\08_ТЕПЛОВАЯ_ЗАЩИТА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</w:tbl>
    <w:p>
      <w:pPr>
        <w:pStyle w:val="Heading1"/>
        <w:pageBreakBefore/>
      </w:pPr>
      <w:r>
        <w:t>6.17. Теплотехнические расчеты</w:t>
      </w:r>
    </w:p>
    <w:p>
      <w:pPr>
        <w:spacing w:after="40" w:line="240" w:lineRule="auto"/>
      </w:pPr>
      <w:r>
        <w:rPr>
          <w:rFonts w:ascii="Arial" w:hAnsi="Arial"/>
          <w:b/>
          <w:sz w:val="17"/>
        </w:rPr>
        <w:t xml:space="preserve">Контур раздела: </w:t>
      </w:r>
      <w:r>
        <w:rPr>
          <w:rFonts w:ascii="Arial" w:hAnsi="Arial"/>
          <w:sz w:val="17"/>
        </w:rPr>
        <w:t>послойный расчет, неоднородности, температурные поля, узлы, мостики холода, погрешность исходных данных. Для каждого результата фиксировать объект, участок, условия, прибор/метод, исходные файлы, погрешность и ограничения причинного вывода.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300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98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447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43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72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85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325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50.13330.2024 «Тепловая защита зданий»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16.06.2024; заменил СП 50.13330.2012; сохранить изменения и поправки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Основное нормативное ядро теплозащиты, сопротивления теплопередаче, температуры поверхности, влажностного режима и воздухопроницаемости. Контролировать: послойный расчет, неоднородности, температурные поля, узлы, мостики холода, погрешность исходных данных. Методы: расчет, измерение температур и теплового потока, проверка состава слоев и условий эксплуатации. Приборы: термометры, термогигрометры, датчики теплового потока, тепловизор, влагомеры.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12_РАСЧЕТЫ_И_ФОРМУЛЫ\06_ОГРАЖДАЮЩИЕ_КОНСТРУКЦИИ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46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326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345.1325800.2017 «Здания жилые и общественные. Правила проектирования тепловой защиты»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Проектирование тепловой защиты, узлы, неоднородности и проверка расчетной модели. В исходном задании название было указано неточно; здесь приведено официальное наименование. Контролировать: послойный расчет, неоднородности, температурные поля, узлы, мостики холода, погрешность исходных данных. Методы: расчет, измерение температур и теплового потока, проверка состава слоев и условий эксплуатации. Приборы: термометры, термогигрометры, датчики теплового потока, тепловизор, влагомеры.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12_РАСЧЕТЫ_И_ФОРМУЛЫ\06_ОГРАЖДАЮЩИЕ_КОНСТРУКЦИИ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56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327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230.1325800.2015 «Конструкции ограждающие зданий. Характеристики теплотехнических неоднородностей»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СТАТУС, ИЗМЕНЕНИЯ И ТОЧНОЕ НАИМЕНОВАНИЕ ПОДТВЕРДИТЬ ПО ОФИЦИАЛЬНОЙ КАРТОЧКЕ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Справочные и расчетные характеристики узлов и теплотехнических неоднородностей. Контролировать: послойный расчет, неоднородности, температурные поля, узлы, мостики холода, погрешность исходных данных. Методы: расчет, измерение температур и теплового потока, проверка состава слоев и условий эксплуатации. Приборы: термометры, термогигрометры, датчики теплового потока, тепловизор, влагомеры.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12_РАСЧЕТЫ_И_ФОРМУЛЫ\06_ОГРАЖДАЮЩИЕ_КОНСТРУКЦИИ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76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328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57356-2016 «Конструкции ограждающие строительные и их элементы. Метод расчета сопротивления теплопередаче и коэффициента теплопередачи»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01.07.2017; в Российской Федерации применять для справочных расчетов в пределах области стандарта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Класс В/Б. Расчет сопротивления теплопередаче и коэффициента теплопередачи плоских фрагментов ограждений с термически однородными слоями. Исключены окна, двери, светопрозрачные ограждения, конструкции с теплопередачей в грунт и элементы, рассчитываемые на воздухопроницаемость. В Российской Федерации метод использовать как справочный; нормативную проверку выполнять по применимым СП и ГОСТ.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12_РАСЧЕТЫ_И_ФОРМУЛЫ\06_ОГРАЖДАЮЩИЕ_КОНСТРУКЦИИ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84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329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7076-99 «Материалы и изделия строительные. Метод определения теплопроводности и термического сопротивления при стационарном тепловом режиме»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Лабораторное определение теплопроводности и термического сопротивления. Контролировать: послойный расчет, неоднородности, температурные поля, узлы, мостики холода, погрешность исходных данных. Методы: расчет, измерение температур и теплового потока, проверка состава слоев и условий эксплуатации. Приборы: термометры, термогигрометры, датчики теплового потока, тепловизор, влагомеры.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12_РАСЧЕТЫ_И_ФОРМУЛЫ\06_ОГРАЖДАЮЩИЕ_КОНСТРУКЦИИ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96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330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30256-94 «Материалы и изделия строительные. Метод определения теплопроводности цилиндрическим зондом»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Оперативный/лабораторный метод теплопроводности; применимость зависит от материала и прибора. Контролировать: послойный расчет, неоднородности, температурные поля, узлы, мостики холода, погрешность исходных данных. Методы: расчет, измерение температур и теплового потока, проверка состава слоев и условий эксплуатации. Приборы: термометры, термогигрометры, датчики теплового потока, тепловизор, влагомеры.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12_РАСЧЕТЫ_И_ФОРМУЛЫ\06_ОГРАЖДАЮЩИЕ_КОНСТРУКЦИИ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97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331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30290-94 «Материалы и изделия строительные. Метод определения теплопроводности поверхностным преобразователем»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Измерение теплопроводности поверхностным преобразователем; ограничения по структуре и контакту. Контролировать: послойный расчет, неоднородности, температурные поля, узлы, мостики холода, погрешность исходных данных. Методы: расчет, измерение температур и теплового потока, проверка состава слоев и условий эксплуатации. Приборы: термометры, термогигрометры, датчики теплового потока, тепловизор, влагомеры.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12_РАСЧЕТЫ_И_ФОРМУЛЫ\06_ОГРАЖДАЮЩИЕ_КОНСТРУКЦИИ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98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332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ГОСТ Р 56623-2015 «Контроль неразрушающий. Определение сопротивления теплопередаче ограждающих конструкций»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ДЕЙСТВУЕТ; применяется на территории РФ взамен ГОСТ 26254-84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Класс Б. Натурное определение сопротивления теплопередаче ограждающих конструкций; контролировать стационарность режима, температуры, тепловые потоки, зоны неоднородностей и погрешность результата.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12_РАСЧЕТЫ_И_ФОРМУЛЫ\06_ОГРАЖДАЮЩИЕ_КОНСТРУКЦИИ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 Не применять как действующий стандарт. Связать с ГОСТ Р 56623-2015 и хранить период применимости.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34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333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25380-2014 «Здания и сооружения. Метод измерения плотности тепловых потоков, проходящих через ограждающие конструкции»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01.07.2015; сохранить поправку ИУС 7-2015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Датчики теплового потока, размещение, длительность и обработка результатов. Контролировать: послойный расчет, неоднородности, температурные поля, узлы, мостики холода, погрешность исходных данных. Методы: расчет, измерение температур и теплового потока, проверка состава слоев и условий эксплуатации. Приборы: термометры, термогигрометры, датчики теплового потока, тепловизор, влагомеры.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12_РАСЧЕТЫ_И_ФОРМУЛЫ\06_ОГРАЖДАЮЩИЕ_КОНСТРУКЦИИ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85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334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20.13330.2016 «Нагрузки и воздействия»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Ветровые нагрузки и пульсации на фасады, облицовки, витражи, стекло, крепления и ограждения. Контролировать: послойный расчет, неоднородности, температурные поля, узлы, мостики холода, погрешность исходных данных. Методы: расчет, измерение температур и теплового потока, проверка состава слоев и условий эксплуатации. Приборы: термометры, термогигрометры, датчики теплового потока, тепловизор, влагомеры.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12_РАСЧЕТЫ_И_ФОРМУЛЫ\06_ОГРАЖДАЮЩИЕ_КОНСТРУКЦИИ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57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335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58883-2020 «Системы навесные фасадные вентилируемые. Общие правила расчета подконструкций»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 по официальной карточке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Расчет подконструкций, элементов и соединений из алюминия, оцинкованной и коррозионно-стойкой стали. Контролировать: послойный расчет, неоднородности, температурные поля, узлы, мостики холода, погрешность исходных данных. Методы: расчет, измерение температур и теплового потока, проверка состава слоев и условий эксплуатации. Приборы: термометры, термогигрометры, датчики теплового потока, тепловизор, влагомеры.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12_РАСЧЕТЫ_И_ФОРМУЛЫ\06_ОГРАЖДАЮЩИЕ_КОНСТРУКЦИИ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78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336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26602.1-2023 «Блоки оконные и дверные. Методы определения сопротивления теплопередаче»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01.09.2024; заменил ГОСТ 26602.1-99; учесть поправку ИУС 4-2024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Лабораторное определение сопротивления теплопередаче окон и дверей. Контролировать: послойный расчет, неоднородности, температурные поля, узлы, мостики холода, погрешность исходных данных. Методы: расчет, измерение температур и теплового потока, проверка состава слоев и условий эксплуатации. Приборы: термометры, термогигрометры, датчики теплового потока, тепловизор, влагомеры.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12_РАСЧЕТЫ_И_ФОРМУЛЫ\06_ОГРАЖДАЮЩИЕ_КОНСТРУКЦИИ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83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337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Раздел «Мероприятия по обеспечению соблюдения требований энергетической эффективности» и теплотехнический расчет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Проверка исходных климатических данных, состава слоев, коэффициентов теплотехнической однородности и расчетных узлов. Контролировать: послойный расчет, неоднородности, температурные поля, узлы, мостики холода, погрешность исходных данных. Методы: расчет, измерение температур и теплового потока, проверка состава слоев и условий эксплуатации. Приборы: термометры, термогигрометры, датчики теплового потока, тепловизор, влагомеры.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12_РАСЧЕТЫ_И_ФОРМУЛЫ\06_ОГРАЖДАЮЩИЕ_КОНСТРУКЦИИ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338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Материалы обследования: фото, обмеры, термограммы, журналы условий, схемы вскрытий и первичные файлы приборов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Доказательная база фактического состояния; неизменность и привязка к участку обязательны. Контролировать: послойный расчет, неоднородности, температурные поля, узлы, мостики холода, погрешность исходных данных. Методы: расчет, измерение температур и теплового потока, проверка состава слоев и условий эксплуатации. Приборы: термометры, термогигрометры, датчики теплового потока, тепловизор, влагомеры.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12_РАСЧЕТЫ_И_ФОРМУЛЫ\06_ОГРАЖДАЮЩИЕ_КОНСТРУКЦИИ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339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59242-2020 «Здания и сооружения. Расчет температурного поля узлов ограждающих конструкций»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Расчет температурных полей узлов ограждающих конструкций для оценки минимальной температуры внутренней поверхности, мостиков холода и теплотехнических неоднородностей. Контролировать геометрию узла, расчетные температуры, коэффициенты теплопроводности, граничные условия, размер расчетной области и сеточную сходимость. Результат расчета не заменяет проверку фактического состава конструкции.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12_РАСЧЕТЫ_И_ФОРМУЛЫ\ТЕМПЕРАТУРНЫЕ_ПОЛЯ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официальный текст/карточку, исходную модель, версии материалов, расчетный файл, сетку, граничные условия и изображения изотерм.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33">
              <w:r>
                <w:rPr>
                  <w:rFonts w:ascii="Arial" w:hAnsi="Arial" w:eastAsia="Arial"/>
                  <w:sz w:val="10"/>
                  <w:szCs w:val="10"/>
                  <w:color w:val="0563C1"/>
                  <w:u w:val="single"/>
                </w:rPr>
                <w:t>Официальная 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340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56623-2015 «Контроль неразрушающий. Метод определения сопротивления теплопередаче ограждающих конструкций»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01.06.2016; заменил на территории РФ ГОСТ 26254-84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А/Б. Лабораторные и натурные зимние методы определения сопротивления теплопередаче непрозрачных ограждающих конструкций, ворот и наружных дверей. Контролировать стационарность теплового режима, температурный напор, расположение датчиков, тепловые потоки, длительность наблюдений и погрешность. Не применять к светопрозрачным конструкциям вне области стандарта.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04_МЕТОДИКИ_И_РУКОВОДСТВА\06_ОГРАЖДАЮЩИЕ_КОНСТРУКЦИИ\ТЕПЛОТЕХНИЧЕСКИЕ_ИЗМЕРЕНИЯ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официальный текст/карточку и связь с историческим ГОСТ 26254-84. Хранить первичные журналы измерений, калибровки датчиков и расчет неопределенности.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34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341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56733-2020 «Здания и сооружения. Расчет удельных потерь теплоты через неоднородности ограждающей конструкции»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01.04.2021; заменил ГОСТ Р 56733-2015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А. Метод расчета удельных потерь теплоты через теплотехнические неоднородности непрозрачных ограждений. Нужен для приведения узловых и линейных теплопотерь к общей теплозащитной характеристике. Контролировать состав и размеры узлов, длины/площади неоднородностей и согласованность с расчетом температурного поля.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12_РАСЧЕТЫ_И_ФОРМУЛЫ\ТЕПЛОТЕХНИЧЕСКАЯ_НЕОДНОРОДНОСТЬ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официальный текст/карточку, расчетную модель и связь с ГОСТ Р 59242-2020. Историческую редакцию 2015 года хранить отдельно.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35">
              <w:r>
                <w:rPr>
                  <w:rFonts w:ascii="Arial" w:hAnsi="Arial" w:eastAsia="Arial"/>
                  <w:sz w:val="10"/>
                  <w:szCs w:val="10"/>
                  <w:color w:val="0563C1"/>
                  <w:u w:val="single"/>
                </w:rPr>
                <w:t>Официальная 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342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56734-2015 «Здания и сооружения. Расчет показателя теплозащиты ограждающих конструкций с отражательной теплоизоляцией»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01.06.2016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Расчет температуры внутренней поверхности и сопротивления теплопередаче многослойных конструкций с замкнутыми воздушными прослойками и отражающим покрытием. Контролировать коэффициент излучения, ориентацию и замкнутость прослойки, конвекцию, загрязнение поверхности и фактическую геометрию. Не заменять данным расчетом обычный расчет слоя теплоизоляции.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12_РАСЧЕТЫ_И_ФОРМУЛЫ\ОТРАЖАТЕЛЬНАЯ_ТЕПЛОИЗОЛЯЦИЯ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официальный текст/карточку и связь с ГОСТ Р 58795-2020. Хранить исходные свойства отражающей поверхности и воздушной прослойки.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36">
              <w:r>
                <w:rPr>
                  <w:rFonts w:ascii="Arial" w:hAnsi="Arial" w:eastAsia="Arial"/>
                  <w:sz w:val="10"/>
                  <w:szCs w:val="10"/>
                  <w:color w:val="0563C1"/>
                  <w:u w:val="single"/>
                </w:rPr>
                <w:t>Официальная карточка Росстандарта [P2]</w:t>
              </w:r>
            </w:hyperlink>
          </w:p>
        </w:tc>
      </w:tr>
    </w:tbl>
    <w:p>
      <w:pPr>
        <w:pStyle w:val="Heading1"/>
        <w:pageBreakBefore/>
      </w:pPr>
      <w:r>
        <w:t>6.18. Влажностный режим и конденсация</w:t>
      </w:r>
    </w:p>
    <w:p>
      <w:pPr>
        <w:spacing w:after="40" w:line="240" w:lineRule="auto"/>
      </w:pPr>
      <w:r>
        <w:rPr>
          <w:rFonts w:ascii="Arial" w:hAnsi="Arial"/>
          <w:b/>
          <w:sz w:val="17"/>
        </w:rPr>
        <w:t xml:space="preserve">Контур раздела: </w:t>
      </w:r>
      <w:r>
        <w:rPr>
          <w:rFonts w:ascii="Arial" w:hAnsi="Arial"/>
          <w:sz w:val="17"/>
        </w:rPr>
        <w:t>пароперенос, влагонакопление, поверхностная и внутрислойная конденсация, сорбция и высыхание. Для каждого результата фиксировать объект, участок, условия, прибор/метод, исходные файлы, погрешность и ограничения причинного вывода.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300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98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447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43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72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85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343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50.13330.2024 «Тепловая защита зданий»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16.06.2024; заменил СП 50.13330.2012; сохранить изменения и поправки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Основное нормативное ядро теплозащиты, сопротивления теплопередаче, температуры поверхности, влажностного режима и воздухопроницаемости. Контролировать: пароперенос, влагонакопление, поверхностная и внутрислойная конденсация, сорбция и высыхание. Методы: расчет, измерение температур и теплового потока, проверка состава слоев и условий эксплуатации. Приборы: термометры, термогигрометры, датчики теплового потока, тепловизор, влагомеры.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12_РАСЧЕТЫ_И_ФОРМУЛЫ\06_ВЛАЖНОСТНЫЙ_РЕЖИМ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46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344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345.1325800.2017 «Здания жилые и общественные. Правила проектирования тепловой защиты»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Проектирование тепловой защиты, узлы, неоднородности и проверка расчетной модели. В исходном задании название было указано неточно; здесь приведено официальное наименование. Контролировать: пароперенос, влагонакопление, поверхностная и внутрислойная конденсация, сорбция и высыхание. Методы: расчет, измерение температур и теплового потока, проверка состава слоев и условий эксплуатации. Приборы: термометры, термогигрометры, датчики теплового потока, тепловизор, влагомеры.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12_РАСЧЕТЫ_И_ФОРМУЛЫ\06_ВЛАЖНОСТНЫЙ_РЕЖИМ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56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345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25898-2020 «Материалы и изделия строительные. Методы определения паропроницаемости и сопротивления паропроницанию»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Пароизоляция, мембраны и слои стен: коэффициент паропроницаемости и сопротивление. Контролировать: пароперенос, влагонакопление, поверхностная и внутрислойная конденсация, сорбция и высыхание. Методы: расчет, измерение температур и теплового потока, проверка состава слоев и условий эксплуатации. Приборы: термометры, термогигрометры, датчики теплового потока, тепловизор, влагомеры.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12_РАСЧЕТЫ_И_ФОРМУЛЫ\06_ВЛАЖНОСТНЫЙ_РЕЖИМ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07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346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24816-2014 «Материалы строительные. Метод определения равновесной сорбционной влажности»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ДЕЙСТВУЕТ; учесть поправку, введенную 13.05.2025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Сорбционные характеристики материалов для оценки влажностного режима. Контролировать: пароперенос, влагонакопление, поверхностная и внутрислойная конденсация, сорбция и высыхание. Методы: расчет, измерение температур и теплового потока, проверка состава слоев и условий эксплуатации. Приборы: термометры, термогигрометры, датчики теплового потока, тепловизор, влагомеры.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12_РАСЧЕТЫ_И_ФОРМУЛЫ\06_ВЛАЖНОСТНЫЙ_РЕЖИМ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86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347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30494-2011 «Здания жилые и общественные. Параметры микроклимата в помещениях»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Температура, относительная влажность и скорость воздуха; связь с температурой внутренней поверхности и конденсацией. Контролировать: пароперенос, влагонакопление, поверхностная и внутрислойная конденсация, сорбция и высыхание. Методы: расчет, измерение температур и теплового потока, проверка состава слоев и условий эксплуатации. Приборы: термометры, термогигрометры, датчики теплового потока, тепловизор, влагомеры.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12_РАСЧЕТЫ_И_ФОРМУЛЫ\06_ВЛАЖНОСТНЫЙ_РЕЖИМ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63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348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СанПиН 1.2.3685-21 «Гигиенические нормативы и требования к обеспечению безопасности и (или) безвредности для человека факторов среды обитания»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редакцию и изменения проверить по официальному источнику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Гигиенические параметры микроклимата и условия эксплуатации помещений. Контролировать: пароперенос, влагонакопление, поверхностная и внутрислойная конденсация, сорбция и высыхание. Методы: расчет, измерение температур и теплового потока, проверка состава слоев и условий эксплуатации. Приборы: термометры, термогигрометры, датчики теплового потока, тепловизор, влагомеры.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12_РАСЧЕТЫ_И_ФОРМУЛЫ\06_ВЛАЖНОСТНЫЙ_РЕЖИМ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64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349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60.13330.2020 «Отопление, вентиляция и кондиционирование воздуха»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Учет отопления, вентиляции, воздухообмена и внутренних влаговыделений при диагностике конденсата и плесени. Контролировать: пароперенос, влагонакопление, поверхностная и внутрислойная конденсация, сорбция и высыхание. Методы: расчет, измерение температур и теплового потока, проверка состава слоев и условий эксплуатации. Приборы: термометры, термогигрометры, датчики теплового потока, тепловизор, влагомеры.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12_РАСЧЕТЫ_И_ФОРМУЛЫ\06_ВЛАЖНОСТНЫЙ_РЕЖИМ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62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350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21718-84 «Материалы строительные. Диэлькометрический метод измерения влажности»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Оперативный контроль влажности; обязательна градуировка по материалу и учет солей/плотности. Контролировать: пароперенос, влагонакопление, поверхностная и внутрислойная конденсация, сорбция и высыхание. Методы: расчет, измерение температур и теплового потока, проверка состава слоев и условий эксплуатации. Приборы: термометры, термогигрометры, датчики теплового потока, тепловизор, влагомеры.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12_РАСЧЕТЫ_И_ФОРМУЛЫ\06_ВЛАЖНОСТНЫЙ_РЕЖИМ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56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351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7076-99 «Материалы и изделия строительные. Метод определения теплопроводности и термического сопротивления при стационарном тепловом режиме»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Лабораторное определение теплопроводности и термического сопротивления. Контролировать: пароперенос, влагонакопление, поверхностная и внутрислойная конденсация, сорбция и высыхание. Методы: расчет, измерение температур и теплового потока, проверка состава слоев и условий эксплуатации. Приборы: термометры, термогигрометры, датчики теплового потока, тепловизор, влагомеры.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12_РАСЧЕТЫ_И_ФОРМУЛЫ\06_ВЛАЖНОСТНЫЙ_РЕЖИМ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96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352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ГОСТ EN 13111-2025 «Материалы кровельные и гидроизоляционные гибкие. Водозащитные и диффузионные пленки для кровель из штучных материалов и стен. Метод определения водонепроницаемости»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ДЕЙСТВУЕТ с 01.04.2026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Класс Б. Метод определения водонепроницаемости водозащитных и диффузионных пленок; применять к материалу, а не как прямое натурное испытание всей ограждающей системы.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12_РАСЧЕТЫ_И_ФОРМУЛЫ\06_ВЛАЖНОСТНЫЙ_РЕЖИМ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Сохранить адресную карточку, текст, изменения и поправки; проверять область применения и не переносить результат испытания материала на систему без обоснования.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97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353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ГОСТ Р 58796-2020 «Материалы пароизоляционные рулонные битумосодержащие. Общие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ДЕЙСТВУЕТ; статус и период применения подтверждены адресной карточкой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Класс Б. Пароизоляционные материалы и их характеристики для расчета влажностного режима и оценки непрерывности слоя.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12_РАСЧЕТЫ_И_ФОРМУЛЫ\06_ВЛАЖНОСТНЫЙ_РЕЖИМ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Сохранить адресную карточку, текст, изменения и поправки; проверять область применения и не переносить результат испытания материала на систему без обоснования.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30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354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Протоколы отбора и испытаний образцов утеплителя, мембран и отделочных материалов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Фактическая влажность, плотность, теплопроводность, прочность, водопоглощение и идентификация материала. Контролировать: пароперенос, влагонакопление, поверхностная и внутрислойная конденсация, сорбция и высыхание. Методы: расчет, измерение температур и теплового потока, проверка состава слоев и условий эксплуатации. Приборы: термометры, термогигрометры, датчики теплового потока, тепловизор, влагомеры.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12_РАСЧЕТЫ_И_ФОРМУЛЫ\06_ВЛАЖНОСТНЫЙ_РЕЖИМ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355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Материалы обследования: фото, обмеры, термограммы, журналы условий, схемы вскрытий и первичные файлы приборов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Доказательная база фактического состояния; неизменность и привязка к участку обязательны. Контролировать: пароперенос, влагонакопление, поверхностная и внутрислойная конденсация, сорбция и высыхание. Методы: расчет, измерение температур и теплового потока, проверка состава слоев и условий эксплуатации. Приборы: термометры, термогигрометры, датчики теплового потока, тепловизор, влагомеры.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12_РАСЧЕТЫ_И_ФОРМУЛЫ\06_ВЛАЖНОСТНЫЙ_РЕЖИМ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356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56504-2015 «Материалы строительные. Методы определения коэффициентов влагопроводности»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01.01.2016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Методы определения коэффициентов статической и динамической влагопроводности строительных материалов и изделий заводского изготовления. Нужен для углубленной модели влагопереноса и отличения диффузионного/капиллярного увлажнения от поверхностного конденсата. Контролировать подготовку образцов, влажностный диапазон и применимость лабораторных коэффициентов.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04_МЕТОДИКИ_И_РУКОВОДСТВА\06_ОГРАЖДАЮЩИЕ_КОНСТРУКЦИИ\ВЛАЖНОСТЬ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официальный текст/карточку и протоколы испытаний. Не использовать справочный коэффициент как фактический без идентификации материала и его состояния.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37">
              <w:r>
                <w:rPr>
                  <w:rFonts w:ascii="Arial" w:hAnsi="Arial" w:eastAsia="Arial"/>
                  <w:sz w:val="10"/>
                  <w:szCs w:val="10"/>
                  <w:color w:val="0563C1"/>
                  <w:u w:val="single"/>
                </w:rPr>
                <w:t>Официальная 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357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56505-2015 «Материалы строительные. Методы определения показателей капиллярного всасывания воды»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01.01.2016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Методы определения коэффициента, мгновенной и среднесуточной скорости капиллярного всасывания при контакте материала с водой. Использовать при диагностике увлажнения цоколей, кладки, штукатурки и облицовки. Контролировать направление отбора, состояние поверхности, соли, трещины и контакт с источником воды.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04_МЕТОДИКИ_И_РУКОВОДСТВА\06_ОГРАЖДАЮЩИЕ_КОНСТРУКЦИИ\ВЛАЖНОСТЬ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официальный текст/карточку, схему отбора и результаты испытаний. Не отождествлять капиллярное увлажнение с протечкой или конденсацией без проверки путей поступления воды.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38">
              <w:r>
                <w:rPr>
                  <w:rFonts w:ascii="Arial" w:hAnsi="Arial" w:eastAsia="Arial"/>
                  <w:sz w:val="10"/>
                  <w:szCs w:val="10"/>
                  <w:color w:val="0563C1"/>
                  <w:u w:val="single"/>
                </w:rPr>
                <w:t>Официальная карточка Росстандарта [P2]</w:t>
              </w:r>
            </w:hyperlink>
          </w:p>
        </w:tc>
      </w:tr>
    </w:tbl>
    <w:p>
      <w:pPr>
        <w:pStyle w:val="Heading1"/>
        <w:pageBreakBefore/>
      </w:pPr>
      <w:r>
        <w:t>6.19. Воздухопроницаемость</w:t>
      </w:r>
    </w:p>
    <w:p>
      <w:pPr>
        <w:spacing w:after="40" w:line="240" w:lineRule="auto"/>
      </w:pPr>
      <w:r>
        <w:rPr>
          <w:rFonts w:ascii="Arial" w:hAnsi="Arial"/>
          <w:b/>
          <w:sz w:val="17"/>
        </w:rPr>
        <w:t xml:space="preserve">Контур раздела: </w:t>
      </w:r>
      <w:r>
        <w:rPr>
          <w:rFonts w:ascii="Arial" w:hAnsi="Arial"/>
          <w:sz w:val="17"/>
        </w:rPr>
        <w:t>инфильтрация, продувание, перепад давления, расход воздуха, локализация утечек. Для каждого результата фиксировать объект, участок, условия, прибор/метод, исходные файлы, погрешность и ограничения причинного вывода.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300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98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447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43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72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85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358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50.13330.2024 «Тепловая защита зданий»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16.06.2024; заменил СП 50.13330.2012; сохранить изменения и поправки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Основное нормативное ядро теплозащиты, сопротивления теплопередаче, температуры поверхности, влажностного режима и воздухопроницаемости. Контролировать: инфильтрация, продувание, перепад давления, расход воздуха, локализация утечек. Методы: измерение расхода воздуха при перепаде давления, дымовая/термографическая локализация утечек. Приборы: вентиляторная установка, дифференциальный манометр, анемометр, тепловизор.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03_НОРМАТИВНО_ТЕХНИЧЕСКИЕ_ДОКУМЕНТЫ\09_ВОЗДУХОПРОНИЦАЕМОСТЬ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46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359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31167-2009 «Здания и сооружения. Методы определения воздухопроницаемости ограждающих конструкций в натурных условиях»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Натурная воздухопроницаемость, перепад давления, расход воздуха и локализация утечек. Контролировать: инфильтрация, продувание, перепад давления, расход воздуха, локализация утечек. Методы: измерение расхода воздуха при перепаде давления, дымовая/термографическая локализация утечек. Приборы: вентиляторная установка, дифференциальный манометр, анемометр, тепловизор.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03_НОРМАТИВНО_ТЕХНИЧЕСКИЕ_ДОКУМЕНТЫ\09_ВОЗДУХОПРОНИЦАЕМОСТЬ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11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360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26602.2-99 «Блоки оконные и дверные. Методы определения воздухо- и водопроницаемости»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Стендовые испытания воздухопроницаемости и водопроницаемости. Контролировать: инфильтрация, продувание, перепад давления, расход воздуха, локализация утечек. Методы: измерение расхода воздуха при перепаде давления, дымовая/термографическая локализация утечек. Приборы: вентиляторная установка, дифференциальный манометр, анемометр, тепловизор.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03_НОРМАТИВНО_ТЕХНИЧЕСКИЕ_ДОКУМЕНТЫ\09_ВОЗДУХОПРОНИЦАЕМОСТЬ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12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361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Р 59615-2021 «Блоки оконные и балконные. Методы определения воздухо-, водопроницаемости и сопротивления ветровой нагрузке с использованием автоматизированного испытательного оборудования»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01.01.2022; проверять изменения и применимость к конкретному типу блока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Класс Б-Ф. Методы испытаний оконных и балконных блоков, а также остекления балконов (лоджий) на воздухо-, водопроницаемость и сопротивление ветровой нагрузке с использованием автоматизированного испытательного оборудования. Может применяться к составным конструкциям на основе оконных блоков (витражи, ленточное остекление) и наружным дверям в пределах области стандарта; не распространяется на монтажные узлы, навесные светопрозрачные фасады и кровельные светопрозрачные конструкции. Причинный вывод формировать только по совокупности проектных данных, фактической конструкции, условий испытаний и результатов измерений.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03_НОРМАТИВНО_ТЕХНИЧЕСКИЕ_ДОКУМЕНТЫ\09_ВОЗДУХОПРОНИЦАЕМОСТЬ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80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362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23166-2024 «Блоки оконные и балконные. Общие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переход от ГОСТ 23166-2021 и прежних редакций сохранить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Общие требования к оконным и балконным блокам, классификация, безопасность, эксплуатационные характеристики и приемка. Контролировать: инфильтрация, продувание, перепад давления, расход воздуха, локализация утечек. Методы: измерение расхода воздуха при перепаде давления, дымовая/термографическая локализация утечек. Приборы: вентиляторная установка, дифференциальный манометр, анемометр, тепловизор.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03_НОРМАТИВНО_ТЕХНИЧЕСКИЕ_ДОКУМЕНТЫ\09_ВОЗДУХОПРОНИЦАЕМОСТЬ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13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363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30971-2012 «Швы монтажные узлов примыканий оконных блоков к стеновым проемам. Общие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Трехслойный монтажный шов, зазоры, материалы, паро- и водозащита, крепление, приемка и дефекты. Контролировать: инфильтрация, продувание, перепад давления, расход воздуха, локализация утечек. Методы: измерение расхода воздуха при перепаде давления, дымовая/термографическая локализация утечек. Приборы: вентиляторная установка, дифференциальный манометр, анемометр, тепловизор.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03_НОРМАТИВНО_ТЕХНИЧЕСКИЕ_ДОКУМЕНТЫ\09_ВОЗДУХОПРОНИЦАЕМОСТЬ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10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364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52749-2007 «Швы монтажные оконные с паропроницаемыми саморасширяющимися лентами.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Монтажные швы с ПСУЛ и лентами: размеры, свойства, установка и контроль. Контролировать: инфильтрация, продувание, перепад давления, расход воздуха, локализация утечек. Методы: измерение расхода воздуха при перепаде давления, дымовая/термографическая локализация утечек. Приборы: вентиляторная установка, дифференциальный манометр, анемометр, тепловизор.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03_НОРМАТИВНО_ТЕХНИЧЕСКИЕ_ДОКУМЕНТЫ\09_ВОЗДУХОПРОНИЦАЕМОСТЬ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34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365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30494-2011 «Здания жилые и общественные. Параметры микроклимата в помещениях»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Температура, относительная влажность и скорость воздуха; связь с температурой внутренней поверхности и конденсацией. Контролировать: инфильтрация, продувание, перепад давления, расход воздуха, локализация утечек. Методы: измерение расхода воздуха при перепаде давления, дымовая/термографическая локализация утечек. Приборы: вентиляторная установка, дифференциальный манометр, анемометр, тепловизор.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03_НОРМАТИВНО_ТЕХНИЧЕСКИЕ_ДОКУМЕНТЫ\09_ВОЗДУХОПРОНИЦАЕМОСТЬ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63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366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60.13330.2020 «Отопление, вентиляция и кондиционирование воздуха»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Учет отопления, вентиляции, воздухообмена и внутренних влаговыделений при диагностике конденсата и плесени. Контролировать: инфильтрация, продувание, перепад давления, расход воздуха, локализация утечек. Методы: измерение расхода воздуха при перепаде давления, дымовая/термографическая локализация утечек. Приборы: вентиляторная установка, дифференциальный манометр, анемометр, тепловизор.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03_НОРМАТИВНО_ТЕХНИЧЕСКИЕ_ДОКУМЕНТЫ\09_ВОЗДУХОПРОНИЦАЕМОСТЬ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62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367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Паспорта, свидетельства об утверждении типа, поверке/калибровке и руководства примененных приборов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Подтверждение диапазона, погрешности, условий применения и метрологической пригодности измерений. Контролировать: инфильтрация, продувание, перепад давления, расход воздуха, локализация утечек. Методы: измерение расхода воздуха при перепаде давления, дымовая/термографическая локализация утечек. Приборы: вентиляторная установка, дифференциальный манометр, анемометр, тепловизор.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03_НОРМАТИВНО_ТЕХНИЧЕСКИЕ_ДОКУМЕНТЫ\09_ВОЗДУХОПРОНИЦАЕМОСТЬ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368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Материалы обследования: фото, обмеры, термограммы, журналы условий, схемы вскрытий и первичные файлы приборов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Доказательная база фактического состояния; неизменность и привязка к участку обязательны. Контролировать: инфильтрация, продувание, перепад давления, расход воздуха, локализация утечек. Методы: измерение расхода воздуха при перепаде давления, дымовая/термографическая локализация утечек. Приборы: вентиляторная установка, дифференциальный манометр, анемометр, тепловизор.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03_НОРМАТИВНО_ТЕХНИЧЕСКИЕ_ДОКУМЕНТЫ\09_ВОЗДУХОПРОНИЦАЕМОСТЬ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</w:tbl>
    <w:p>
      <w:pPr>
        <w:pStyle w:val="Heading1"/>
        <w:pageBreakBefore/>
      </w:pPr>
      <w:r>
        <w:t>6.20. Водопроницаемость</w:t>
      </w:r>
    </w:p>
    <w:p>
      <w:pPr>
        <w:spacing w:after="40" w:line="240" w:lineRule="auto"/>
      </w:pPr>
      <w:r>
        <w:rPr>
          <w:rFonts w:ascii="Arial" w:hAnsi="Arial"/>
          <w:b/>
          <w:sz w:val="17"/>
        </w:rPr>
        <w:t xml:space="preserve">Контур раздела: </w:t>
      </w:r>
      <w:r>
        <w:rPr>
          <w:rFonts w:ascii="Arial" w:hAnsi="Arial"/>
          <w:sz w:val="17"/>
        </w:rPr>
        <w:t>дождевое воздействие, давление, пути проникновения, дренаж, капиллярное и атмосферное увлажнение. Для каждого результата фиксировать объект, участок, условия, прибор/метод, исходные файлы, погрешность и ограничения причинного вывода.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300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98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447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43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72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85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369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26602.2-99 «Блоки оконные и дверные. Методы определения воздухо- и водопроницаемости»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Стендовые испытания воздухопроницаемости и водопроницаемости. Контролировать: дождевое воздействие, давление, пути проникновения, дренаж, капиллярное и атмосферное увлажнение. Методы: камерные или натурные испытания дождеванием при заданном давлении, вскрытия и трассировка пути воды. Приборы: дождевальная рама, насос, манометр, влагомер, эндоскоп.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03_НОРМАТИВНО_ТЕХНИЧЕСКИЕ_ДОКУМЕНТЫ\10_ВОДОПРОНИЦАЕМОСТЬ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12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370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Р 59615-2021 «Блоки оконные и балконные. Методы определения воздухо-, водопроницаемости и сопротивления ветровой нагрузке с использованием автоматизированного испытательного оборудования»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01.01.2022; проверять изменения и применимость к конкретному типу блока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Класс Б-Ф. Методы испытаний оконных и балконных блоков, а также остекления балконов (лоджий) на воздухо-, водопроницаемость и сопротивление ветровой нагрузке с использованием автоматизированного испытательного оборудования. Может применяться к составным конструкциям на основе оконных блоков (витражи, ленточное остекление) и наружным дверям в пределах области стандарта; не распространяется на монтажные узлы, навесные светопрозрачные фасады и кровельные светопрозрачные конструкции. Причинный вывод формировать только по совокупности проектных данных, фактической конструкции, условий испытаний и результатов измерений.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03_НОРМАТИВНО_ТЕХНИЧЕСКИЕ_ДОКУМЕНТЫ\10_ВОДОПРОНИЦАЕМОСТЬ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80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371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30971-2012 «Швы монтажные узлов примыканий оконных блоков к стеновым проемам. Общие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Трехслойный монтажный шов, зазоры, материалы, паро- и водозащита, крепление, приемка и дефекты. Контролировать: дождевое воздействие, давление, пути проникновения, дренаж, капиллярное и атмосферное увлажнение. Методы: камерные или натурные испытания дождеванием при заданном давлении, вскрытия и трассировка пути воды. Приборы: дождевальная рама, насос, манометр, влагомер, эндоскоп.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03_НОРМАТИВНО_ТЕХНИЧЕСКИЕ_ДОКУМЕНТЫ\10_ВОДОПРОНИЦАЕМОСТЬ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10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372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52749-2007 «Швы монтажные оконные с паропроницаемыми саморасширяющимися лентами.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Монтажные швы с ПСУЛ и лентами: размеры, свойства, установка и контроль. Контролировать: дождевое воздействие, давление, пути проникновения, дренаж, капиллярное и атмосферное увлажнение. Методы: камерные или натурные испытания дождеванием при заданном давлении, вскрытия и трассировка пути воды. Приборы: дождевальная рама, насос, манометр, влагомер, эндоскоп.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03_НОРМАТИВНО_ТЕХНИЧЕСКИЕ_ДОКУМЕНТЫ\10_ВОДОПРОНИЦАЕМОСТЬ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34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373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25621-2023 «Материалы и изделия строительные полимерные герметизирующие и уплотняющие. Классификация и общие технические требования»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Классификация герметиков и уплотняющих материалов, деформативность, адгезия и долговечность. Контролировать: дождевое воздействие, давление, пути проникновения, дренаж, капиллярное и атмосферное увлажнение. Методы: камерные или натурные испытания дождеванием при заданном давлении, вскрытия и трассировка пути воды. Приборы: дождевальная рама, насос, манометр, влагомер, эндоскоп.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03_НОРМАТИВНО_ТЕХНИЧЕСКИЕ_ДОКУМЕНТЫ\10_ВОДОПРОНИЦАЕМОСТЬ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37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374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ГОСТ EN 13111-2025 «Материалы кровельные и гидроизоляционные гибкие. Водозащитные и диффузионные пленки для кровель из штучных материалов и стен. Метод определения водонепроницаемости»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ДЕЙСТВУЕТ с 01.04.2026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Класс Б. Метод определения водонепроницаемости пленок; учитывать при оценке водопроницаемости и путей увлажнения ограждающих конструкций.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03_НОРМАТИВНО_ТЕХНИЧЕСКИЕ_ДОКУМЕНТЫ\10_ВОДОПРОНИЦАЕМОСТЬ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Сохранить адресную карточку, текст, изменения и поправки; проверять область применения и не переносить результат испытания материала на систему без обоснования.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97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375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ГОСТ EN 13111-2025 «Материалы кровельные и гидроизоляционные гибкие. Водозащитные и диффузионные пленки для кровель из штучных материалов и стен. Метод определения водонепроницаемости»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ДЕЙСТВУЕТ с 01.04.2026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Класс Б. Метод испытания водонепроницаемости пленок, применяемых в стенах; использовать совместно с проектом узлов, осмотром нахлестов и примыканий.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03_НОРМАТИВНО_ТЕХНИЧЕСКИЕ_ДОКУМЕНТЫ\10_ВОДОПРОНИЦАЕМОСТЬ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Сохранить адресную карточку, текст, изменения и поправки; проверять область применения и не переносить результат испытания материала на систему без обоснования.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97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376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71.13330.2017 «Изоляционные и отделочные покрытия»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Подготовка оснований, штукатурные, облицовочные, теплоизоляционные и герметизационные работы, приемка и дефекты. Контролировать: дождевое воздействие, давление, пути проникновения, дренаж, капиллярное и атмосферное увлажнение. Методы: камерные или натурные испытания дождеванием при заданном давлении, вскрытия и трассировка пути воды. Приборы: дождевальная рама, насос, манометр, влагомер, эндоскоп.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03_НОРМАТИВНО_ТЕХНИЧЕСКИЕ_ДОКУМЕНТЫ\10_ВОДОПРОНИЦАЕМОСТЬ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60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377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Материалы обследования: фото, обмеры, термограммы, журналы условий, схемы вскрытий и первичные файлы приборов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Доказательная база фактического состояния; неизменность и привязка к участку обязательны. Контролировать: дождевое воздействие, давление, пути проникновения, дренаж, капиллярное и атмосферное увлажнение. Методы: камерные или натурные испытания дождеванием при заданном давлении, вскрытия и трассировка пути воды. Приборы: дождевальная рама, насос, манометр, влагомер, эндоскоп.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03_НОРМАТИВНО_ТЕХНИЧЕСКИЕ_ДОКУМЕНТЫ\10_ВОДОПРОНИЦАЕМОСТЬ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378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Протоколы заводских и натурных испытаний окон, дверей и монтажных швов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Подтверждение сопротивления теплопередаче, воздухо- и водопроницаемости, ветровой стойкости и механической работоспособности. Контролировать: дождевое воздействие, давление, пути проникновения, дренаж, капиллярное и атмосферное увлажнение. Методы: камерные или натурные испытания дождеванием при заданном давлении, вскрытия и трассировка пути воды. Приборы: дождевальная рама, насос, манометр, влагомер, эндоскоп.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03_НОРМАТИВНО_ТЕХНИЧЕСКИЕ_ДОКУМЕНТЫ\10_ВОДОПРОНИЦАЕМОСТЬ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</w:tbl>
    <w:p>
      <w:pPr>
        <w:pStyle w:val="Heading1"/>
        <w:pageBreakBefore/>
      </w:pPr>
      <w:r>
        <w:t>6.21. Тепловизионное обследование</w:t>
      </w:r>
    </w:p>
    <w:p>
      <w:pPr>
        <w:spacing w:after="40" w:line="240" w:lineRule="auto"/>
      </w:pPr>
      <w:r>
        <w:rPr>
          <w:rFonts w:ascii="Arial" w:hAnsi="Arial"/>
          <w:b/>
          <w:sz w:val="17"/>
        </w:rPr>
        <w:t xml:space="preserve">Контур раздела: </w:t>
      </w:r>
      <w:r>
        <w:rPr>
          <w:rFonts w:ascii="Arial" w:hAnsi="Arial"/>
          <w:sz w:val="17"/>
        </w:rPr>
        <w:t>условия съемки, температурный напор, ветер, осадки, эмиссионная способность, термограммы и подтверждающие измерения. Для каждого результата фиксировать объект, участок, условия, прибор/метод, исходные файлы, погрешность и ограничения причинного вывода.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300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98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447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43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72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85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379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Р 54852-2024 «Здания и сооружения. Методы определения показателей теплозащитной оболочки на базе тепловизионного обследования и натурных измерений»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01.08.2024; заменил ГОСТ Р 54852-2021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Тепловизионный контроль, требования к условиям, съемке, обработке и отчету. Контролировать: условия съемки, температурный напор, ветер, осадки, эмиссионная способность, термограммы и подтверждающие измерения. Методы: инфракрасная съемка с фиксацией климатических и внутренних условий, подтверждающие контактные измерения. Приборы: измерительный тепловизор, контактный термометр, термогигрометр, анемометр.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04_МЕТОДИКИ_И_РУКОВОДСТВА\07_ТЕПЛОВИЗИОННОЕ_ОБСЛЕДОВАНИЕ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87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380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25380-2014 «Здания и сооружения. Метод измерения плотности тепловых потоков, проходящих через ограждающие конструкции»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01.07.2015; сохранить поправку ИУС 7-2015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Датчики теплового потока, размещение, длительность и обработка результатов. Контролировать: условия съемки, температурный напор, ветер, осадки, эмиссионная способность, термограммы и подтверждающие измерения. Методы: инфракрасная съемка с фиксацией климатических и внутренних условий, подтверждающие контактные измерения. Приборы: измерительный тепловизор, контактный термометр, термогигрометр, анемометр.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04_МЕТОДИКИ_И_РУКОВОДСТВА\07_ТЕПЛОВИЗИОННОЕ_ОБСЛЕДОВАНИЕ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85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381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ГОСТ Р 56623-2015 «Контроль неразрушающий. Определение сопротивления теплопередаче ограждающих конструкций»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ДЕЙСТВУЕТ; применяется на территории РФ взамен ГОСТ 26254-84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Класс Б. Натурное определение сопротивления теплопередаче ограждающих конструкций; контролировать стационарность режима, температуры, тепловые потоки, зоны неоднородностей и погрешность результата.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04_МЕТОДИКИ_И_РУКОВОДСТВА\07_ТЕПЛОВИЗИОННОЕ_ОБСЛЕДОВАНИЕ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 Не применять как действующий стандарт. Связать с ГОСТ Р 56623-2015 и хранить период применимости.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34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382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50.13330.2024 «Тепловая защита зданий»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16.06.2024; заменил СП 50.13330.2012; сохранить изменения и поправки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Основное нормативное ядро теплозащиты, сопротивления теплопередаче, температуры поверхности, влажностного режима и воздухопроницаемости. Контролировать: условия съемки, температурный напор, ветер, осадки, эмиссионная способность, термограммы и подтверждающие измерения. Методы: инфракрасная съемка с фиксацией климатических и внутренних условий, подтверждающие контактные измерения. Приборы: измерительный тепловизор, контактный термометр, термогигрометр, анемометр.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04_МЕТОДИКИ_И_РУКОВОДСТВА\07_ТЕПЛОВИЗИОННОЕ_ОБСЛЕДОВАНИЕ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46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383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345.1325800.2017 «Здания жилые и общественные. Правила проектирования тепловой защиты»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Проектирование тепловой защиты, узлы, неоднородности и проверка расчетной модели. В исходном задании название было указано неточно; здесь приведено официальное наименование. Контролировать: условия съемки, температурный напор, ветер, осадки, эмиссионная способность, термограммы и подтверждающие измерения. Методы: инфракрасная съемка с фиксацией климатических и внутренних условий, подтверждающие контактные измерения. Приборы: измерительный тепловизор, контактный термометр, термогигрометр, анемометр.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04_МЕТОДИКИ_И_РУКОВОДСТВА\07_ТЕПЛОВИЗИОННОЕ_ОБСЛЕДОВАНИЕ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56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384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131.13330.2025 «Строительная климатология»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09.09.2025; заменил СП 131.13330.2020; сохранить изменения и поправки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Расчетные температуры, влажность, ветер, осадки и климатические параметры для расчетов и обследований. Контролировать: условия съемки, температурный напор, ветер, осадки, эмиссионная способность, термограммы и подтверждающие измерения. Методы: инфракрасная съемка с фиксацией климатических и внутренних условий, подтверждающие контактные измерения. Приборы: измерительный тепловизор, контактный термометр, термогигрометр, анемометр.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04_МЕТОДИКИ_И_РУКОВОДСТВА\07_ТЕПЛОВИЗИОННОЕ_ОБСЛЕДОВАНИЕ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47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385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30494-2011 «Здания жилые и общественные. Параметры микроклимата в помещениях»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Температура, относительная влажность и скорость воздуха; связь с температурой внутренней поверхности и конденсацией. Контролировать: условия съемки, температурный напор, ветер, осадки, эмиссионная способность, термограммы и подтверждающие измерения. Методы: инфракрасная съемка с фиксацией климатических и внутренних условий, подтверждающие контактные измерения. Приборы: измерительный тепловизор, контактный термометр, термогигрометр, анемометр.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04_МЕТОДИКИ_И_РУКОВОДСТВА\07_ТЕПЛОВИЗИОННОЕ_ОБСЛЕДОВАНИЕ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63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386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Паспорта, свидетельства об утверждении типа, поверке/калибровке и руководства примененных приборов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Подтверждение диапазона, погрешности, условий применения и метрологической пригодности измерений. Контролировать: условия съемки, температурный напор, ветер, осадки, эмиссионная способность, термограммы и подтверждающие измерения. Методы: инфракрасная съемка с фиксацией климатических и внутренних условий, подтверждающие контактные измерения. Приборы: измерительный тепловизор, контактный термометр, термогигрометр, анемометр.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04_МЕТОДИКИ_И_РУКОВОДСТВА\07_ТЕПЛОВИЗИОННОЕ_ОБСЛЕДОВАНИЕ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387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Материалы обследования: фото, обмеры, термограммы, журналы условий, схемы вскрытий и первичные файлы приборов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Доказательная база фактического состояния; неизменность и привязка к участку обязательны. Контролировать: условия съемки, температурный напор, ветер, осадки, эмиссионная способность, термограммы и подтверждающие измерения. Методы: инфракрасная съемка с фиксацией климатических и внутренних условий, подтверждающие контактные измерения. Приборы: измерительный тепловизор, контактный термометр, термогигрометр, анемометр.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04_МЕТОДИКИ_И_РУКОВОДСТВА\07_ТЕПЛОВИЗИОННОЕ_ОБСЛЕДОВАНИЕ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</w:tbl>
    <w:p>
      <w:pPr>
        <w:pStyle w:val="Heading1"/>
        <w:pageBreakBefore/>
      </w:pPr>
      <w:r>
        <w:t>6.22. Контроль влажности и температуры</w:t>
      </w:r>
    </w:p>
    <w:p>
      <w:pPr>
        <w:spacing w:after="40" w:line="240" w:lineRule="auto"/>
      </w:pPr>
      <w:r>
        <w:rPr>
          <w:rFonts w:ascii="Arial" w:hAnsi="Arial"/>
          <w:b/>
          <w:sz w:val="17"/>
        </w:rPr>
        <w:t xml:space="preserve">Контур раздела: </w:t>
      </w:r>
      <w:r>
        <w:rPr>
          <w:rFonts w:ascii="Arial" w:hAnsi="Arial"/>
          <w:sz w:val="17"/>
        </w:rPr>
        <w:t>температура и влажность воздуха, температура поверхности, влажность материалов, точка росы, длительное логирование. Для каждого результата фиксировать объект, участок, условия, прибор/метод, исходные файлы, погрешность и ограничения причинного вывода.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300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98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447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43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72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85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388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30494-2011 «Здания жилые и общественные. Параметры микроклимата в помещениях»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Температура, относительная влажность и скорость воздуха; связь с температурой внутренней поверхности и конденсацией. Контролировать: температура и влажность воздуха, температура поверхности, влажность материалов, точка росы, длительное логирование. Методы: контактные и бесконтактные измерения, влагометрия, отбор образцов и длительное логирование. Приборы: термометры, пирометр, термогигрометр, влагомеры, логгеры.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04_МЕТОДИКИ_И_РУКОВОДСТВА\10_КОНТРОЛЬ_ВЛАЖНОСТИ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63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389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СанПиН 1.2.3685-21 «Гигиенические нормативы и требования к обеспечению безопасности и (или) безвредности для человека факторов среды обитания»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редакцию и изменения проверить по официальному источнику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Гигиенические параметры микроклимата и условия эксплуатации помещений. Контролировать: температура и влажность воздуха, температура поверхности, влажность материалов, точка росы, длительное логирование. Методы: контактные и бесконтактные измерения, влагометрия, отбор образцов и длительное логирование. Приборы: термометры, пирометр, термогигрометр, влагомеры, логгеры.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04_МЕТОДИКИ_И_РУКОВОДСТВА\10_КОНТРОЛЬ_ВЛАЖНОСТИ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64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390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21718-84 «Материалы строительные. Диэлькометрический метод измерения влажности»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Оперативный контроль влажности; обязательна градуировка по материалу и учет солей/плотности. Контролировать: температура и влажность воздуха, температура поверхности, влажность материалов, точка росы, длительное логирование. Методы: контактные и бесконтактные измерения, влагометрия, отбор образцов и длительное логирование. Приборы: термометры, пирометр, термогигрометр, влагомеры, логгеры.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04_МЕТОДИКИ_И_РУКОВОДСТВА\10_КОНТРОЛЬ_ВЛАЖНОСТИ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56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391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25380-2014 «Здания и сооружения. Метод измерения плотности тепловых потоков, проходящих через ограждающие конструкции»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01.07.2015; сохранить поправку ИУС 7-2015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Датчики теплового потока, размещение, длительность и обработка результатов. Контролировать: температура и влажность воздуха, температура поверхности, влажность материалов, точка росы, длительное логирование. Методы: контактные и бесконтактные измерения, влагометрия, отбор образцов и длительное логирование. Приборы: термометры, пирометр, термогигрометр, влагомеры, логгеры.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04_МЕТОДИКИ_И_РУКОВОДСТВА\10_КОНТРОЛЬ_ВЛАЖНОСТИ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85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392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24816-2014 «Материалы строительные. Метод определения равновесной сорбционной влажности»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ДЕЙСТВУЕТ; учесть поправку, введенную 13.05.2025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Сорбционные характеристики материалов для оценки влажностного режима. Контролировать: температура и влажность воздуха, температура поверхности, влажность материалов, точка росы, длительное логирование. Методы: контактные и бесконтактные измерения, влагометрия, отбор образцов и длительное логирование. Приборы: термометры, пирометр, термогигрометр, влагомеры, логгеры.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04_МЕТОДИКИ_И_РУКОВОДСТВА\10_КОНТРОЛЬ_ВЛАЖНОСТИ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86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393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ГОСТ Р 56623-2015 «Контроль неразрушающий. Определение сопротивления теплопередаче ограждающих конструкций»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ДЕЙСТВУЕТ; применяется на территории РФ взамен ГОСТ 26254-84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Класс Б. Натурное определение сопротивления теплопередаче ограждающих конструкций; контролировать стационарность режима, температуры, тепловые потоки, зоны неоднородностей и погрешность результата.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04_МЕТОДИКИ_И_РУКОВОДСТВА\10_КОНТРОЛЬ_ВЛАЖНОСТИ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 Не применять как действующий стандарт. Связать с ГОСТ Р 56623-2015 и хранить период применимости.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34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394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50.13330.2024 «Тепловая защита зданий»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16.06.2024; заменил СП 50.13330.2012; сохранить изменения и поправки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Основное нормативное ядро теплозащиты, сопротивления теплопередаче, температуры поверхности, влажностного режима и воздухопроницаемости. Контролировать: температура и влажность воздуха, температура поверхности, влажность материалов, точка росы, длительное логирование. Методы: контактные и бесконтактные измерения, влагометрия, отбор образцов и длительное логирование. Приборы: термометры, пирометр, термогигрометр, влагомеры, логгеры.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04_МЕТОДИКИ_И_РУКОВОДСТВА\10_КОНТРОЛЬ_ВЛАЖНОСТИ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46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395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Паспорта, свидетельства об утверждении типа, поверке/калибровке и руководства примененных приборов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Подтверждение диапазона, погрешности, условий применения и метрологической пригодности измерений. Контролировать: температура и влажность воздуха, температура поверхности, влажность материалов, точка росы, длительное логирование. Методы: контактные и бесконтактные измерения, влагометрия, отбор образцов и длительное логирование. Приборы: термометры, пирометр, термогигрометр, влагомеры, логгеры.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04_МЕТОДИКИ_И_РУКОВОДСТВА\10_КОНТРОЛЬ_ВЛАЖНОСТИ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396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Материалы обследования: фото, обмеры, термограммы, журналы условий, схемы вскрытий и первичные файлы приборов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Доказательная база фактического состояния; неизменность и привязка к участку обязательны. Контролировать: температура и влажность воздуха, температура поверхности, влажность материалов, точка росы, длительное логирование. Методы: контактные и бесконтактные измерения, влагометрия, отбор образцов и длительное логирование. Приборы: термометры, пирометр, термогигрометр, влагомеры, логгеры.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04_МЕТОДИКИ_И_РУКОВОДСТВА\10_КОНТРОЛЬ_ВЛАЖНОСТИ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397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Протоколы отбора и испытаний образцов утеплителя, мембран и отделочных материалов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Фактическая влажность, плотность, теплопроводность, прочность, водопоглощение и идентификация материала. Контролировать: температура и влажность воздуха, температура поверхности, влажность материалов, точка росы, длительное логирование. Методы: контактные и бесконтактные измерения, влагометрия, отбор образцов и длительное логирование. Приборы: термометры, пирометр, термогигрометр, влагомеры, логгеры.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04_МЕТОДИКИ_И_РУКОВОДСТВА\10_КОНТРОЛЬ_ВЛАЖНОСТИ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</w:tbl>
    <w:p>
      <w:pPr>
        <w:pStyle w:val="Heading1"/>
        <w:pageBreakBefore/>
      </w:pPr>
      <w:r>
        <w:t>6.23. Контроль адгезии и фасадных креплений</w:t>
      </w:r>
    </w:p>
    <w:p>
      <w:pPr>
        <w:spacing w:after="40" w:line="240" w:lineRule="auto"/>
      </w:pPr>
      <w:r>
        <w:rPr>
          <w:rFonts w:ascii="Arial" w:hAnsi="Arial"/>
          <w:b/>
          <w:sz w:val="17"/>
        </w:rPr>
        <w:t xml:space="preserve">Контур раздела: </w:t>
      </w:r>
      <w:r>
        <w:rPr>
          <w:rFonts w:ascii="Arial" w:hAnsi="Arial"/>
          <w:sz w:val="17"/>
        </w:rPr>
        <w:t>отрыв со скалыванием/без него, характер разрушения, вырыв анкера, репрезентативность участков. Для каждого результата фиксировать объект, участок, условия, прибор/метод, исходные файлы, погрешность и ограничения причинного вывода.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300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98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447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43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72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85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398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28574-2014 «Защита от коррозии в строительстве. Конструкции бетонные и железобетонные. Методы испытаний адгезии защитных покрытий»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01.01.2015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Отрыв защитных и отделочных покрытий от бетонного основания. Контролировать: отрыв со скалыванием/без него, характер разрушения, вырыв анкера, репрезентативность участков. Методы: испытание на отрыв/вырыв, фиксация характера разрушения и статистическая обработка. Приборы: адгезиметр, вырывное устройство, динамометр, штангенциркуль.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04_МЕТОДИКИ_И_РУКОВОДСТВА\11_КОНТРОЛЬ_АДГЕЗИИ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88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399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Р 58277-2018 «Смеси сухие строительные на цементном вяжущем. Методы испытаний»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01.07.2019; сохранить поправки ИУС 10-2024 и ИУС 12-2024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Класс Б. Метод определения прочности сцепления (адгезии) затвердевшего раствора (бетона) с основанием для цементных сухих строительных смесей. Для фасадного слоя фиксировать подготовку основания, площадь и способ приклейки штампа, скорость нагружения, значение усилия, характер и место разрушения. Не переносить результат на иной состав смеси или основание без проверки области применения.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04_МЕТОДИКИ_И_РУКОВОДСТВА\11_КОНТРОЛЬ_АДГЕЗИИ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89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400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5802-2024 «Растворы строительные. Методы испытаний»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01.06.2025; заменил ГОСТ 5802-86; учесть поправки ИУС 1-2026, 2-2026 и 4-2026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Современные методы испытаний строительных растворов; сохранить заменяемую редакцию 1986 года. Контролировать: отрыв со скалыванием/без него, характер разрушения, вырыв анкера, репрезентативность участков. Методы: испытание на отрыв/вырыв, фиксация характера разрушения и статистическая обработка. Приборы: адгезиметр, вырывное устройство, динамометр, штангенциркуль.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04_МЕТОДИКИ_И_РУКОВОДСТВА\11_КОНТРОЛЬ_АДГЕЗИИ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90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401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22690-2015 «Бетоны. Определение прочности механическими методами неразрушающего контроля»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Вспомогательная проверка основания/панели перед креплением; мастер-метод этапа 3. Контролировать: отрыв со скалыванием/без него, характер разрушения, вырыв анкера, репрезентативность участков. Методы: испытание на отрыв/вырыв, фиксация характера разрушения и статистическая обработка. Приборы: адгезиметр, вырывное устройство, динамометр, штангенциркуль.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04_МЕТОДИКИ_И_РУКОВОДСТВА\11_КОНТРОЛЬ_АДГЕЗИИ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09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402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57263-2016/EN 845-1:2013 «Изделия крепежные для каменной кладки.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Анкерные связи, скобы, опорные элементы и кронштейны многослойной кладки. Контролировать: отрыв со скалыванием/без него, характер разрушения, вырыв анкера, репрезентативность участков. Методы: испытание на отрыв/вырыв, фиксация характера разрушения и статистическая обработка. Приборы: адгезиметр, вырывное устройство, динамометр, штангенциркуль.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04_МЕТОДИКИ_И_РУКОВОДСТВА\11_КОНТРОЛЬ_АДГЕЗИИ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72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403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58883-2020 «Системы навесные фасадные вентилируемые. Общие правила расчета подконструкций»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 по официальной карточке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Расчет подконструкций, элементов и соединений из алюминия, оцинкованной и коррозионно-стойкой стали. Контролировать: отрыв со скалыванием/без него, характер разрушения, вырыв анкера, репрезентативность участков. Методы: испытание на отрыв/вырыв, фиксация характера разрушения и статистическая обработка. Приборы: адгезиметр, вырывное устройство, динамометр, штангенциркуль.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04_МЕТОДИКИ_И_РУКОВОДСТВА\11_КОНТРОЛЬ_АДГЕЗИИ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78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404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Протоколы натурных испытаний анкеров/дюбелей на вырыв и срез в фактическом основании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Определение расчетного сопротивления и пригодности креплений с учетом материала, состояния и статистики испытаний. Контролировать: отрыв со скалыванием/без него, характер разрушения, вырыв анкера, репрезентативность участков. Методы: испытание на отрыв/вырыв, фиксация характера разрушения и статистическая обработка. Приборы: адгезиметр, вырывное устройство, динамометр, штангенциркуль.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04_МЕТОДИКИ_И_РУКОВОДСТВА\11_КОНТРОЛЬ_АДГЕЗИИ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405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Протоколы испытаний адгезии штукатурных, клеевых, армирующих, окрасочных и облицовочных слоев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Численное значение и характер разрушения; выбор участков должен быть репрезентативным. Контролировать: отрыв со скалыванием/без него, характер разрушения, вырыв анкера, репрезентативность участков. Методы: испытание на отрыв/вырыв, фиксация характера разрушения и статистическая обработка. Приборы: адгезиметр, вырывное устройство, динамометр, штангенциркуль.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04_МЕТОДИКИ_И_РУКОВОДСТВА\11_КОНТРОЛЬ_АДГЕЗИИ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406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Паспорта, свидетельства об утверждении типа, поверке/калибровке и руководства примененных приборов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Подтверждение диапазона, погрешности, условий применения и метрологической пригодности измерений. Контролировать: отрыв со скалыванием/без него, характер разрушения, вырыв анкера, репрезентативность участков. Методы: испытание на отрыв/вырыв, фиксация характера разрушения и статистическая обработка. Приборы: адгезиметр, вырывное устройство, динамометр, штангенциркуль.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04_МЕТОДИКИ_И_РУКОВОДСТВА\11_КОНТРОЛЬ_АДГЕЗИИ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407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Материалы обследования: фото, обмеры, термограммы, журналы условий, схемы вскрытий и первичные файлы приборов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Доказательная база фактического состояния; неизменность и привязка к участку обязательны. Контролировать: отрыв со скалыванием/без него, характер разрушения, вырыв анкера, репрезентативность участков. Методы: испытание на отрыв/вырыв, фиксация характера разрушения и статистическая обработка. Приборы: адгезиметр, вырывное устройство, динамометр, штангенциркуль.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04_МЕТОДИКИ_И_РУКОВОДСТВА\11_КОНТРОЛЬ_АДГЕЗИИ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</w:tbl>
    <w:p>
      <w:pPr>
        <w:pStyle w:val="Heading1"/>
        <w:pageBreakBefore/>
      </w:pPr>
      <w:r>
        <w:t>6.24. Пожарная безопасность фасадов</w:t>
      </w:r>
    </w:p>
    <w:p>
      <w:pPr>
        <w:spacing w:after="40" w:line="240" w:lineRule="auto"/>
      </w:pPr>
      <w:r>
        <w:rPr>
          <w:rFonts w:ascii="Arial" w:hAnsi="Arial"/>
          <w:b/>
          <w:sz w:val="17"/>
        </w:rPr>
        <w:t xml:space="preserve">Контур раздела: </w:t>
      </w:r>
      <w:r>
        <w:rPr>
          <w:rFonts w:ascii="Arial" w:hAnsi="Arial"/>
          <w:sz w:val="17"/>
        </w:rPr>
        <w:t>класс пожарной опасности, горючесть слоев, рассечки, оконные обрамления, подтверждение системными испытаниями. Для каждого результата фиксировать объект, участок, условия, прибор/метод, исходные файлы, погрешность и ограничения причинного вывода.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300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98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447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43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72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85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408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Федеральный закон от 22.07.2008 № 123-ФЗ «Технический регламент о требованиях пожарной безопасности»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редакцию и дату применимости проверить на дату исследования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X/А. Пожарная безопасность наружных стен, фасадов, теплоизоляции, облицовок и светопрозрачных систем. Контролировать: класс пожарной опасности, горючесть слоев, рассечки, оконные обрамления, подтверждение системными испытаниями. Методы: проверка идентичности системы протоколу огневых испытаний, осмотр рассечек и скрытых узлов. Приборы: обмерный инструмент, эндоскоп; лабораторные установки - аккредитованная лаборатория.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03_НОРМАТИВНО_ТЕХНИЧЕСКИЕ_ДОКУМЕНТЫ\11_ПОЖАРНАЯ_БЕЗОПАСНОСТЬ_ФАСАДОВ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50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409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31251-2008 «Стены наружные с внешней стороны. Метод испытаний на пожарную опасность»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Системные огневые испытания наружных стен, фасадов и теплоизоляционных систем. Контролировать: класс пожарной опасности, горючесть слоев, рассечки, оконные обрамления, подтверждение системными испытаниями. Методы: проверка идентичности системы протоколу огневых испытаний, осмотр рассечек и скрытых узлов. Приборы: обмерный инструмент, эндоскоп; лабораторные установки - аккредитованная лаборатория.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03_НОРМАТИВНО_ТЕХНИЧЕСКИЕ_ДОКУМЕНТЫ\11_ПОЖАРНАЯ_БЕЗОПАСНОСТЬ_ФАСАДОВ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83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410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2.13130.2020 «Системы противопожарной защиты. Обеспечение огнестойкости объектов защиты»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Степень огнестойкости, класс конструктивной пожарной опасности, наружные стены и узлы. Контролировать: класс пожарной опасности, горючесть слоев, рассечки, оконные обрамления, подтверждение системными испытаниями. Методы: проверка идентичности системы протоколу огневых испытаний, осмотр рассечек и скрытых узлов. Приборы: обмерный инструмент, эндоскоп; лабораторные установки - аккредитованная лаборатория.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03_НОРМАТИВНО_ТЕХНИЧЕСКИЕ_ДОКУМЕНТЫ\11_ПОЖАРНАЯ_БЕЗОПАСНОСТЬ_ФАСАДОВ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06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411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4.13130.2013 «Системы противопожарной защиты. Ограничение распространения пожара на объектах защиты...»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Противопожарные расстояния, наружные стены, проемы и ограничение распространения пожара. Контролировать: класс пожарной опасности, горючесть слоев, рассечки, оконные обрамления, подтверждение системными испытаниями. Методы: проверка идентичности системы протоколу огневых испытаний, осмотр рассечек и скрытых узлов. Приборы: обмерный инструмент, эндоскоп; лабораторные установки - аккредитованная лаборатория.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03_НОРМАТИВНО_ТЕХНИЧЕСКИЕ_ДОКУМЕНТЫ\11_ПОЖАРНАЯ_БЕЗОПАСНОСТЬ_ФАСАДОВ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07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412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518.1311500.2022 «Навесные фасадные системы с воздушным зазором. Обеспечение пожарной безопасности при монтаже, эксплуатации и ремонте»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Требования пожарной безопасности НФС при монтаже, эксплуатации, ремонте и идентификационном контроле. Контролировать: класс пожарной опасности, горючесть слоев, рассечки, оконные обрамления, подтверждение системными испытаниями. Методы: проверка идентичности системы протоколу огневых испытаний, осмотр рассечек и скрытых узлов. Приборы: обмерный инструмент, эндоскоп; лабораторные установки - аккредитованная лаборатория.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03_НОРМАТИВНО_ТЕХНИЧЕСКИЕ_ДОКУМЕНТЫ\11_ПОЖАРНАЯ_БЕЗОПАСНОСТЬ_ФАСАДОВ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81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413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30403-2012 «Конструкции строительные. Метод испытаний на пожарную опасность»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Класс Б. Метод определения класса пожарной опасности строительных конструкций. Не заменяет ГОСТ 31251-2008 при оценке наружных стен с внешней теплоизоляцией и отделкой; идентичность фасадной системы протоколу испытаний проверять отдельно.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03_НОРМАТИВНО_ТЕХНИЧЕСКИЕ_ДОКУМЕНТЫ\11_ПОЖАРНАЯ_БЕЗОПАСНОСТЬ_ФАСАДОВ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08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414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30247.1-94 «Конструкции строительные. Методы испытаний на огнестойкость. Несущие и ограждающие конструкции»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Огнестойкость ограждающих стен и элементов. Контролировать: класс пожарной опасности, горючесть слоев, рассечки, оконные обрамления, подтверждение системными испытаниями. Методы: проверка идентичности системы протоколу огневых испытаний, осмотр рассечек и скрытых узлов. Приборы: обмерный инструмент, эндоскоп; лабораторные установки - аккредитованная лаборатория.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03_НОРМАТИВНО_ТЕХНИЧЕСКИЕ_ДОКУМЕНТЫ\11_ПОЖАРНАЯ_БЕЗОПАСНОСТЬ_ФАСАДОВ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09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415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53308-2009 «Конструкции строительные. Светопрозрачные ограждающие конструкции и заполнения проемов. Метод испытаний на огнестойкость»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ОТМЕНЕН; хранить как исторический документ; актуальный метод испытаний выбирать по дате объекта и действующей нормативной базе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Огнестойкость противопожарных светопрозрачных конструкций и заполнений. Контролировать: класс пожарной опасности, горючесть слоев, рассечки, оконные обрамления, подтверждение системными испытаниями. Методы: проверка идентичности системы протоколу огневых испытаний, осмотр рассечек и скрытых узлов. Приборы: обмерный инструмент, эндоскоп; лабораторные установки - аккредитованная лаборатория.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03_НОРМАТИВНО_ТЕХНИЧЕСКИЕ_ДОКУМЕНТЫ\11_ПОЖАРНАЯ_БЕЗОПАСНОСТЬ_ФАСАДОВ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81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416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30244-94 «Материалы строительные. Методы испытаний на горючесть»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Группы горючести теплоизоляции, мембран, облицовок и отделочных материалов. Контролировать: класс пожарной опасности, горючесть слоев, рассечки, оконные обрамления, подтверждение системными испытаниями. Методы: проверка идентичности системы протоколу огневых испытаний, осмотр рассечек и скрытых узлов. Приборы: обмерный инструмент, эндоскоп; лабораторные установки - аккредитованная лаборатория.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03_НОРМАТИВНО_ТЕХНИЧЕСКИЕ_ДОКУМЕНТЫ\11_ПОЖАРНАЯ_БЕЗОПАСНОСТЬ_ФАСАДОВ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82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417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30402-96 «Материалы строительные. Метод испытания на воспламеняемость»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Группы воспламеняемости материалов фасадов и теплоизоляции. Контролировать: класс пожарной опасности, горючесть слоев, рассечки, оконные обрамления, подтверждение системными испытаниями. Методы: проверка идентичности системы протоколу огневых испытаний, осмотр рассечек и скрытых узлов. Приборы: обмерный инструмент, эндоскоп; лабораторные установки - аккредитованная лаборатория.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03_НОРМАТИВНО_ТЕХНИЧЕСКИЕ_ДОКУМЕНТЫ\11_ПОЖАРНАЯ_БЕЗОПАСНОСТЬ_ФАСАДОВ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05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418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ГОСТ 12.1.044-2018 «Система стандартов безопасности труда. Пожаровзрывоопасность веществ и материалов. Номенклатура показателей и методы их определения»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ДЕЙСТВУЕТ; заменил ГОСТ 12.1.044-89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Класс Б. Показатели пожаровзрывоопасности веществ и материалов; использовать только в пределах области стандарта и совместно с профильными испытаниями фасадной системы.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03_НОРМАТИВНО_ТЕХНИЧЕСКИЕ_ДОКУМЕНТЫ\11_ПОЖАРНАЯ_БЕЗОПАСНОСТЬ_ФАСАДОВ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98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419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56707-2023 «Системы фасадные теплоизоляционные композиционные с наружными штукатурными слоями. Общие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 с 01.01.2024; заменил редакцию 2015 года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Требования к комплектной СФТК, материалам, подтверждению соответствия и приемке. Контролировать: класс пожарной опасности, горючесть слоев, рассечки, оконные обрамления, подтверждение системными испытаниями. Методы: проверка идентичности системы протоколу огневых испытаний, осмотр рассечек и скрытых узлов. Приборы: обмерный инструмент, эндоскоп; лабораторные установки - аккредитованная лаборатория.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03_НОРМАТИВНО_ТЕХНИЧЕСКИЕ_ДОКУМЕНТЫ\11_ПОЖАРНАЯ_БЕЗОПАСНОСТЬ_ФАСАДОВ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86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420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58937-2023 «Системы фасадные теплоизоляционные композиционные с наружными штукатурными слоями. Системы с декоративно-защитным финишным слоем из штучных материалов. Общие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СФТК со штучной облицовкой: состав, ограничения, пожарная и климатическая безопасность. Контролировать: класс пожарной опасности, горючесть слоев, рассечки, оконные обрамления, подтверждение системными испытаниями. Методы: проверка идентичности системы протоколу огневых испытаний, осмотр рассечек и скрытых узлов. Приборы: обмерный инструмент, эндоскоп; лабораторные установки - аккредитованная лаборатория.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03_НОРМАТИВНО_ТЕХНИЧЕСКИЕ_ДОКУМЕНТЫ\11_ПОЖАРНАЯ_БЕЗОПАСНОСТЬ_ФАСАДОВ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31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421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522.1325800.2023 «Системы фасадные навесные вентилируемые. Правила проектирования, производства работ и эксплуатации»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НФС: проектирование, расчет, монтаж, приемка, воздушный зазор, эксплуатация и ремонт; сохранить изменение № 1. Контролировать: класс пожарной опасности, горючесть слоев, рассечки, оконные обрамления, подтверждение системными испытаниями. Методы: проверка идентичности системы протоколу огневых испытаний, осмотр рассечек и скрытых узлов. Приборы: обмерный инструмент, эндоскоп; лабораторные установки - аккредитованная лаборатория.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03_НОРМАТИВНО_ТЕХНИЧЕСКИЕ_ДОКУМЕНТЫ\11_ПОЖАРНАЯ_БЕЗОПАСНОСТЬ_ФАСАДОВ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77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422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Протоколы пожарных испытаний, заключения по области распространения результатов и документы идентификационного контроля фасадной системы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Подтверждение системного класса пожарной опасности; нельзя переносить результат на иной состав или узел без основания. Контролировать: класс пожарной опасности, горючесть слоев, рассечки, оконные обрамления, подтверждение системными испытаниями. Методы: проверка идентичности системы протоколу огневых испытаний, осмотр рассечек и скрытых узлов. Приборы: обмерный инструмент, эндоскоп; лабораторные установки - аккредитованная лаборатория.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03_НОРМАТИВНО_ТЕХНИЧЕСКИЕ_ДОКУМЕНТЫ\11_ПОЖАРНАЯ_БЕЗОПАСНОСТЬ_ФАСАДОВ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423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Паспорта, декларации, сертификаты, протоколы испытаний и маркировка материалов/систем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Идентификация продукции, партии, характеристик, пожарных показателей и области применения. Контролировать: класс пожарной опасности, горючесть слоев, рассечки, оконные обрамления, подтверждение системными испытаниями. Методы: проверка идентичности системы протоколу огневых испытаний, осмотр рассечек и скрытых узлов. Приборы: обмерный инструмент, эндоскоп; лабораторные установки - аккредитованная лаборатория.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03_НОРМАТИВНО_ТЕХНИЧЕСКИЕ_ДОКУМЕНТЫ\11_ПОЖАРНАЯ_БЕЗОПАСНОСТЬ_ФАСАДОВ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</w:tbl>
    <w:p>
      <w:pPr>
        <w:pStyle w:val="Heading1"/>
        <w:pageBreakBefore/>
      </w:pPr>
      <w:r>
        <w:t>6.25. Обследование и оценка технического состояния</w:t>
      </w:r>
    </w:p>
    <w:p>
      <w:pPr>
        <w:spacing w:after="40" w:line="240" w:lineRule="auto"/>
      </w:pPr>
      <w:r>
        <w:rPr>
          <w:rFonts w:ascii="Arial" w:hAnsi="Arial"/>
          <w:b/>
          <w:sz w:val="17"/>
        </w:rPr>
        <w:t xml:space="preserve">Контур раздела: </w:t>
      </w:r>
      <w:r>
        <w:rPr>
          <w:rFonts w:ascii="Arial" w:hAnsi="Arial"/>
          <w:sz w:val="17"/>
        </w:rPr>
        <w:t>программа обследования, зоны, вскрытия, фотофиксация, инструментальный контроль, категории состояния и ограничения выводов. Для каждого результата фиксировать объект, участок, условия, прибор/метод, исходные файлы, погрешность и ограничения причинного вывода.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300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98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447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43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72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85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424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31937-2024 «Здания и сооружения. Правила обследования и мониторинга технического состояния»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МАСТЕР-ФАЙЛ ЭТАПА 3; в этапе 6 хранить предметную карточку без второй копии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Мастер-файл этапа 3: программа обследования, категории состояния, вскрытия, отчет и ограничения выводов. Контролировать: программа обследования, зоны, вскрытия, фотофиксация, инструментальный контроль, категории состояния и ограничения выводов.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04_МЕТОДИКИ_И_РУКОВОДСТВА\02_ОБСЛЕДОВАНИЕ_ФАСАДОВ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55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425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70.13330.2012 «Несущие и ограждающие конструкции»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Производство и приемка кладки, панелей, стыков, металлических и деревянных элементов; допуски и скрытые работы. Контролировать: программа обследования, зоны, вскрытия, фотофиксация, инструментальный контроль, категории состояния и ограничения выводов.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04_МЕТОДИКИ_И_РУКОВОДСТВА\02_ОБСЛЕДОВАНИЕ_ФАСАДОВ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59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426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71.13330.2017 «Изоляционные и отделочные покрытия»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Подготовка оснований, штукатурные, облицовочные, теплоизоляционные и герметизационные работы, приемка и дефекты. Контролировать: программа обследования, зоны, вскрытия, фотофиксация, инструментальный контроль, категории состояния и ограничения выводов.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04_МЕТОДИКИ_И_РУКОВОДСТВА\02_ОБСЛЕДОВАНИЕ_ФАСАДОВ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60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427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50.13330.2024 «Тепловая защита зданий»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16.06.2024; заменил СП 50.13330.2012; сохранить изменения и поправки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Основное нормативное ядро теплозащиты, сопротивления теплопередаче, температуры поверхности, влажностного режима и воздухопроницаемости. Контролировать: программа обследования, зоны, вскрытия, фотофиксация, инструментальный контроль, категории состояния и ограничения выводов.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04_МЕТОДИКИ_И_РУКОВОДСТВА\02_ОБСЛЕДОВАНИЕ_ФАСАДОВ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46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428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Р 54852-2024 «Здания и сооружения. Методы определения показателей теплозащитной оболочки на базе тепловизионного обследования и натурных измерений»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01.08.2024; заменил ГОСТ Р 54852-2021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Тепловизионный контроль, требования к условиям, съемке, обработке и отчету. Контролировать: программа обследования, зоны, вскрытия, фотофиксация, инструментальный контроль, категории состояния и ограничения выводов.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04_МЕТОДИКИ_И_РУКОВОДСТВА\02_ОБСЛЕДОВАНИЕ_ФАСАДОВ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87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429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31167-2009 «Здания и сооружения. Методы определения воздухопроницаемости ограждающих конструкций в натурных условиях»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Натурная воздухопроницаемость, перепад давления, расход воздуха и локализация утечек. Контролировать: программа обследования, зоны, вскрытия, фотофиксация, инструментальный контроль, категории состояния и ограничения выводов.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04_МЕТОДИКИ_И_РУКОВОДСТВА\02_ОБСЛЕДОВАНИЕ_ФАСАДОВ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11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430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ГОСТ Р 56623-2015 «Контроль неразрушающий. Определение сопротивления теплопередаче ограждающих конструкций»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ДЕЙСТВУЕТ; применяется на территории РФ взамен ГОСТ 26254-84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Класс Б. Натурное определение сопротивления теплопередаче ограждающих конструкций; контролировать стационарность режима, температуры, тепловые потоки, зоны неоднородностей и погрешность результата.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04_МЕТОДИКИ_И_РУКОВОДСТВА\02_ОБСЛЕДОВАНИЕ_ФАСАДОВ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 Не применять как действующий стандарт. Связать с ГОСТ Р 56623-2015 и хранить период применимости.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34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431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21718-84 «Материалы строительные. Диэлькометрический метод измерения влажности»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Оперативный контроль влажности; обязательна градуировка по материалу и учет солей/плотности. Контролировать: программа обследования, зоны, вскрытия, фотофиксация, инструментальный контроль, категории состояния и ограничения выводов.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04_МЕТОДИКИ_И_РУКОВОДСТВА\02_ОБСЛЕДОВАНИЕ_ФАСАДОВ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56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432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28574-2014 «Защита от коррозии в строительстве. Конструкции бетонные и железобетонные. Методы испытаний адгезии защитных покрытий»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01.01.2015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Отрыв защитных и отделочных покрытий от бетонного основания. Контролировать: программа обследования, зоны, вскрытия, фотофиксация, инструментальный контроль, категории состояния и ограничения выводов.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04_МЕТОДИКИ_И_РУКОВОДСТВА\02_ОБСЛЕДОВАНИЕ_ФАСАДОВ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88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433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Р 58277-2018 «Смеси сухие строительные на цементном вяжущем. Методы испытаний»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01.07.2019; сохранить поправки ИУС 10-2024 и ИУС 12-2024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Класс Б. Метод определения прочности сцепления (адгезии) затвердевшего раствора (бетона) с основанием для цементных сухих строительных смесей. Для фасадного слоя фиксировать подготовку основания, площадь и способ приклейки штампа, скорость нагружения, значение усилия, характер и место разрушения. Не переносить результат на иной состав смеси или основание без проверки области применения.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04_МЕТОДИКИ_И_РУКОВОДСТВА\02_ОБСЛЕДОВАНИЕ_ФАСАДОВ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89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434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Р 59615-2021 «Блоки оконные и балконные. Методы определения воздухо-, водопроницаемости и сопротивления ветровой нагрузке с использованием автоматизированного испытательного оборудования»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01.01.2022; проверять изменения и применимость к конкретному типу блока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Класс Б-Ф. Методы испытаний оконных и балконных блоков, а также остекления балконов (лоджий) на воздухо-, водопроницаемость и сопротивление ветровой нагрузке с использованием автоматизированного испытательного оборудования. Может применяться к составным конструкциям на основе оконных блоков (витражи, ленточное остекление) и наружным дверям в пределах области стандарта; не распространяется на монтажные узлы, навесные светопрозрачные фасады и кровельные светопрозрачные конструкции. Причинный вывод формировать только по совокупности проектных данных, фактической конструкции, условий испытаний и результатов измерений.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04_МЕТОДИКИ_И_РУКОВОДСТВА\02_ОБСЛЕДОВАНИЕ_ФАСАДОВ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80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435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Материалы обследования: фото, обмеры, термограммы, журналы условий, схемы вскрытий и первичные файлы приборов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Доказательная база фактического состояния; неизменность и привязка к участку обязательны. Контролировать: программа обследования, зоны, вскрытия, фотофиксация, инструментальный контроль, категории состояния и ограничения выводов.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04_МЕТОДИКИ_И_РУКОВОДСТВА\02_ОБСЛЕДОВАНИЕ_ФАСАДОВ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436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Паспорта, свидетельства об утверждении типа, поверке/калибровке и руководства примененных приборов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Подтверждение диапазона, погрешности, условий применения и метрологической пригодности измерений. Контролировать: программа обследования, зоны, вскрытия, фотофиксация, инструментальный контроль, категории состояния и ограничения выводов.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04_МЕТОДИКИ_И_РУКОВОДСТВА\02_ОБСЛЕДОВАНИЕ_ФАСАДОВ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437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Проектная документация: архитектурные решения, фасады, узлы, спецификации и ведомости отделки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Установление проектного состава слоев, геометрии, примыканий, материалов и требований к внешнему виду. Контролировать: программа обследования, зоны, вскрытия, фотофиксация, инструментальный контроль, категории состояния и ограничения выводов.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04_МЕТОДИКИ_И_РУКОВОДСТВА\02_ОБСЛЕДОВАНИЕ_ФАСАДОВ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438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Проектная и рабочая документация КР/КМ/КМД по стенам, фасадным подсистемам, витражам и креплениям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Проверка несущей схемы, узлов, анкеров, кронштейнов, закладных деталей и расчетных усилий. Контролировать: программа обследования, зоны, вскрытия, фотофиксация, инструментальный контроль, категории состояния и ограничения выводов.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04_МЕТОДИКИ_И_РУКОВОДСТВА\02_ОБСЛЕДОВАНИЕ_ФАСАДОВ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439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Раздел «Мероприятия по обеспечению соблюдения требований энергетической эффективности» и теплотехнический расчет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Проверка исходных климатических данных, состава слоев, коэффициентов теплотехнической однородности и расчетных узлов. Контролировать: программа обследования, зоны, вскрытия, фотофиксация, инструментальный контроль, категории состояния и ограничения выводов.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04_МЕТОДИКИ_И_РУКОВОДСТВА\02_ОБСЛЕДОВАНИЕ_ФАСАДОВ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440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Исполнительная документация: акты скрытых работ, исполнительные схемы, журналы, протоколы и документы качества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Сопоставление проекта и фактического исполнения скрытых слоев, креплений, швов, утепления и противопожарных элементов. Контролировать: программа обследования, зоны, вскрытия, фотофиксация, инструментальный контроль, категории состояния и ограничения выводов.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04_МЕТОДИКИ_И_РУКОВОДСТВА\02_ОБСЛЕДОВАНИЕ_ФАСАДОВ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</w:tbl>
    <w:p>
      <w:pPr>
        <w:pStyle w:val="Heading1"/>
        <w:pageBreakBefore/>
      </w:pPr>
      <w:r>
        <w:t>6.26. Ремонт и восстановление</w:t>
      </w:r>
    </w:p>
    <w:p>
      <w:pPr>
        <w:spacing w:after="40" w:line="240" w:lineRule="auto"/>
      </w:pPr>
      <w:r>
        <w:rPr>
          <w:rFonts w:ascii="Arial" w:hAnsi="Arial"/>
          <w:b/>
          <w:sz w:val="17"/>
        </w:rPr>
        <w:t xml:space="preserve">Контур раздела: </w:t>
      </w:r>
      <w:r>
        <w:rPr>
          <w:rFonts w:ascii="Arial" w:hAnsi="Arial"/>
          <w:sz w:val="17"/>
        </w:rPr>
        <w:t>совместимость материалов, подготовка основания, восстановление швов и слоев, расчет креплений, проект ремонта и контроль качества. Для каждого результата фиксировать объект, участок, условия, прибор/метод, исходные файлы, погрешность и ограничения причинного вывода.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300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98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447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43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72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85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441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71.13330.2017 «Изоляционные и отделочные покрытия»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Подготовка оснований, штукатурные, облицовочные, теплоизоляционные и герметизационные работы, приемка и дефекты. Контролировать: совместимость материалов, подготовка основания, восстановление швов и слоев, расчет креплений, проект ремонта и контроль качества.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04_МЕТОДИКИ_И_РУКОВОДСТВА\14_УСТРАНЕНИЕ_ДЕФЕКТОВ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60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442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70.13330.2012 «Несущие и ограждающие конструкции»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Производство и приемка кладки, панелей, стыков, металлических и деревянных элементов; допуски и скрытые работы. Контролировать: совместимость материалов, подготовка основания, восстановление швов и слоев, расчет креплений, проект ремонта и контроль качества.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04_МЕТОДИКИ_И_РУКОВОДСТВА\14_УСТРАНЕНИЕ_ДЕФЕКТОВ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59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443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293.1325800.2017 «Системы фасадные теплоизоляционные композиционные с наружными штукатурными слоями. Правила проектирования и производства работ»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Состав СФТК, узлы, подготовка основания, крепление утеплителя, армирование, отделка и контроль качества; сохранить изменения № 1 и № 2. Контролировать: совместимость материалов, подготовка основания, восстановление швов и слоев, расчет креплений, проект ремонта и контроль качества.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04_МЕТОДИКИ_И_РУКОВОДСТВА\14_УСТРАНЕНИЕ_ДЕФЕКТОВ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84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444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522.1325800.2023 «Системы фасадные навесные вентилируемые. Правила проектирования, производства работ и эксплуатации»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НФС: проектирование, расчет, монтаж, приемка, воздушный зазор, эксплуатация и ремонт; сохранить изменение № 1. Контролировать: совместимость материалов, подготовка основания, восстановление швов и слоев, расчет креплений, проект ремонта и контроль качества.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04_МЕТОДИКИ_И_РУКОВОДСТВА\14_УСТРАНЕНИЕ_ДЕФЕКТОВ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77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445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30971-2012 «Швы монтажные узлов примыканий оконных блоков к стеновым проемам. Общие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Трехслойный монтажный шов, зазоры, материалы, паро- и водозащита, крепление, приемка и дефекты. Контролировать: совместимость материалов, подготовка основания, восстановление швов и слоев, расчет креплений, проект ремонта и контроль качества.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04_МЕТОДИКИ_И_РУКОВОДСТВА\14_УСТРАНЕНИЕ_ДЕФЕКТОВ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10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446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25621-2023 «Материалы и изделия строительные полимерные герметизирующие и уплотняющие. Классификация и общие технические требования»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Классификация герметиков и уплотняющих материалов, деформативность, адгезия и долговечность. Контролировать: совместимость материалов, подготовка основания, восстановление швов и слоев, расчет креплений, проект ремонта и контроль качества.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04_МЕТОДИКИ_И_РУКОВОДСТВА\14_УСТРАНЕНИЕ_ДЕФЕКТОВ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37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447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54358-2017 «Составы декоративные штукатурные на цементном вяжущем для фасадных теплоизоляционных композиционных систем с наружными штукатурными слоями.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Декоративные цементные штукатурки: адгезия, водопоглощение, паропроницаемость и морозостойкость. Контролировать: совместимость материалов, подготовка основания, восстановление швов и слоев, расчет креплений, проект ремонта и контроль качества.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04_МЕТОДИКИ_И_РУКОВОДСТВА\14_УСТРАНЕНИЕ_ДЕФЕКТОВ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90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448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54359-2017 «Составы клеевые, базовые, выравнивающие на цементном вяжущем для фасадных теплоизоляционных композиционных систем с наружными штукатурными слоями.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Клеевой и базовый армирующий слои: прочность сцепления, трещиностойкость и технологические свойства. Контролировать: совместимость материалов, подготовка основания, восстановление швов и слоев, расчет креплений, проект ремонта и контроль качества.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04_МЕТОДИКИ_И_РУКОВОДСТВА\14_УСТРАНЕНИЕ_ДЕФЕКТОВ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91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449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55818-2018 «Составы декоративные штукатурные на полимерной основе для фасадных теплоизоляционных композиционных систем с наружными штукатурными слоями.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Полимерные декоративные покрытия: адгезия, стойкость, водопоглощение и внешний вид. Контролировать: совместимость материалов, подготовка основания, восстановление швов и слоев, расчет креплений, проект ремонта и контроль качества.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04_МЕТОДИКИ_И_РУКОВОДСТВА\14_УСТРАНЕНИЕ_ДЕФЕКТОВ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29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450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ГОСТ Р 72256-2025 «Смеси сухие общестроительные на цементном вяжущем.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ДЕЙСТВУЕТ с 01.06.2026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Класс Б. Сухие общестроительные смеси на цементном вяжущем для монтажа конструкций и устройства стяжек; технические требования, приемка, испытания и условия применения. Для профильных штукатурных и фасадных составов применять специальные стандарты.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04_МЕТОДИКИ_И_РУКОВОДСТВА\14_УСТРАНЕНИЕ_ДЕФЕКТОВ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Сохранить карточку и текст; проверять назначение конкретной смеси и не подменять профильные требования к СФТК общестроительным стандартом.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99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451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33083-2014 «Смеси сухие строительные на цементном вяжущем для штукатурных работ.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СТАТУС И ПЕРИОД ДЕЙСТВИЯ ПОДТВЕРЖДЕНЫ ПО АДРЕСНОМУ ИСТОЧНИКУ; применять редакцию и изменения, действовавшие на дату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Сухие штукатурные смеси и показатели качества; проверить соотношение с ГОСТ Р 58211. Контролировать: совместимость материалов, подготовка основания, восстановление швов и слоев, расчет креплений, проект ремонта и контроль качества.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04_МЕТОДИКИ_И_РУКОВОДСТВА\14_УСТРАНЕНИЕ_ДЕФЕКТОВ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10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452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58766-2019 «Растворы строительные. Общие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01.07.2022; на территории РФ применяется вместо ГОСТ 28013-98; учитывать изменения и поправки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Б. Требования к строительным растворам и растворным смесям на минеральных вяжущих для каменной кладки, монтажа конструкций, крепления облицовочных изделий, штукатурки и устройства стяжек. При ремонте фасадов проверять назначение смеси, состав, показатели качества, документы партии и соответствие проектному решению. Допустимые значения брать из применимого пункта, проекта 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04_МЕТОДИКИ_И_РУКОВОДСТВА\14_УСТРАНЕНИЕ_ДЕФЕКТОВ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94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453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5802-2024 «Растворы строительные. Методы испытаний»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ДЕЙСТВУЕТ с 01.06.2025; заменил ГОСТ 5802-86; учесть поправки ИУС 1-2026, 2-2026 и 4-2026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Современные методы испытаний строительных растворов; сохранить заменяемую редакцию 1986 года. Контролировать: совместимость материалов, подготовка основания, восстановление швов и слоев, расчет креплений, проект ремонта и контроль качества.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04_МЕТОДИКИ_И_РУКОВОДСТВА\14_УСТРАНЕНИЕ_ДЕФЕКТОВ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90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454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28.13330.2017 «Защита строительных конструкций от коррозии»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сохранить основной текст, все изменения и поправки; статус повторно проверить перед загрузкой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Коррозионные воздействия, защитные покрытия, долговечность металлов, бетона, кладки и крепежа. Контролировать: совместимость материалов, подготовка основания, восстановление швов и слоев, расчет креплений, проект ремонта и контроль качества.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04_МЕТОДИКИ_И_РУКОВОДСТВА\14_УСТРАНЕНИЕ_ДЕФЕКТОВ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58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455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17.13330.2017 «Кровли»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ДЕЙСТВУЕТ; учитывать актуальный комплект изменений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А/Б. Примыкания наружных стен и фасадов к кровле, парапеты, карнизы, водоотвод и ремонт узлов, влияющих на протечки и увлажнение ограждений. Контролировать применимость к типу объекта, проектному решению, материалу, узлу и дате строительства. Методы: проверка проектной и исполнительной документации, визуальное обследование, обмеры и специальные испытания по показателю. Причинный вывод формировать только по совокупности документов, измерений, расчетов и вскрытий.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03_НОРМАТИВНО_ТЕХНИЧЕСКИЕ_ДОКУМЕНТЫ\07_ШВЫ_И_ПРИМЫКАНИЯ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официальный текст, карточку, изменения, поправки и цепочку замены. Не переносить требования на иной материал, систему, узел или период без проверки области применения. При отсутствии бесплатного полного текста использовать лицензированный источник.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45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Адресная страница конкретного документа в лицензированном фонде [P6]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456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Проектная и рабочая документация КР/КМ/КМД по стенам, фасадным подсистемам, витражам и креплениям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Проверка несущей схемы, узлов, анкеров, кронштейнов, закладных деталей и расчетных усилий. Контролировать: совместимость материалов, подготовка основания, восстановление швов и слоев, расчет креплений, проект ремонта и контроль качества.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04_МЕТОДИКИ_И_РУКОВОДСТВА\14_УСТРАНЕНИЕ_ДЕФЕКТОВ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457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Альбом технических решений, регламент монтажа и системные протоколы испытаний конкретной СФТК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Подтверждение комплектности материалов одной системы, узлов, условий монтажа и системных показателей. Контролировать: совместимость материалов, подготовка основания, восстановление швов и слоев, расчет креплений, проект ремонта и контроль качества.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04_МЕТОДИКИ_И_РУКОВОДСТВА\14_УСТРАНЕНИЕ_ДЕФЕКТОВ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458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Техническое свидетельство/техническая оценка, альбом технических решений и паспорт конкретной НФС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Проверка допустимой области применения, высоты, основания, состава подсистемы, облицовки, утеплителя и пожарных решений. Контролировать: совместимость материалов, подготовка основания, восстановление швов и слоев, расчет креплений, проект ремонта и контроль качества.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04_МЕТОДИКИ_И_РУКОВОДСТВА\14_УСТРАНЕНИЕ_ДЕФЕКТОВ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459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Исполнительная документация: акты скрытых работ, исполнительные схемы, журналы, протоколы и документы качества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Сопоставление проекта и фактического исполнения скрытых слоев, креплений, швов, утепления и противопожарных элементов. Контролировать: совместимость материалов, подготовка основания, восстановление швов и слоев, расчет креплений, проект ремонта и контроль качества.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04_МЕТОДИКИ_И_РУКОВОДСТВА\14_УСТРАНЕНИЕ_ДЕФЕКТОВ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460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Паспорта, декларации, сертификаты, протоколы испытаний и маркировка материалов/систем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DEDED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ПАКЕТ; комплектность и подлинность проверять по делу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Идентификация продукции, партии, характеристик, пожарных показателей и области применения. Контролировать: совместимость материалов, подготовка основания, восстановление швов и слоев, расчет креплений, проект ремонта и контроль качества.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04_МЕТОДИКИ_И_РУКОВОДСТВА\14_УСТРАНЕНИЕ_ДЕФЕКТОВ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оригинал, реквизиты, подписи, область действия, связь с объектом и контрольную сумму. Не считать паспорт или рекламный каталог нормативным документом.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Локальный файл / официальный источник изготовителя или органа</w:t>
            </w:r>
          </w:p>
        </w:tc>
      </w:tr>
    </w:tbl>
    <w:p>
      <w:pPr>
        <w:pStyle w:val="Heading1"/>
        <w:pageBreakBefore/>
      </w:pPr>
      <w:r>
        <w:t>6.27. Исторические и замененные документы</w:t>
      </w:r>
    </w:p>
    <w:p>
      <w:pPr>
        <w:spacing w:after="40" w:line="240" w:lineRule="auto"/>
      </w:pPr>
      <w:r>
        <w:rPr>
          <w:rFonts w:ascii="Arial" w:hAnsi="Arial"/>
          <w:b/>
          <w:sz w:val="17"/>
        </w:rPr>
        <w:t xml:space="preserve">Контур раздела: </w:t>
      </w:r>
      <w:r>
        <w:rPr>
          <w:rFonts w:ascii="Arial" w:hAnsi="Arial"/>
          <w:sz w:val="17"/>
        </w:rPr>
        <w:t>ретроспективная применимость по дате проектирования, строительства, ремонта и приемки. Для каждого результата фиксировать объект, участок, условия, прибор/метод, исходные файлы, погрешность и ограничения причинного вывода.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300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98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447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43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72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85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461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СНиП II-3-79* «Строительная теплотехника»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ЗАМЕНЕННЫЙ; применять только по периоду действия и дате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Теплотехнические требования и расчеты для объектов соответствующего периода проектирования. Контролировать: ретроспективная применимость по дате проектирования, строительства, ремонта и приемки.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11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Адресная страница конкретного документа в лицензированном фонде [P6]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462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СНиП 23-02-2003 «Тепловая защита зданий»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ЗАМЕНЕННЫЙ; применять только по периоду действия и дате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Предыдущая норма тепловой защиты до актуализированного СП 50.13330. Контролировать: ретроспективная применимость по дате проектирования, строительства, ремонта и приемки.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12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Адресная страница конкретного документа в лицензированном фонде [P6]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463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50.13330.2012 в первоначальной редакции и все предыдущие изменения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ЗАМЕНЕННЫЙ; применять только по периоду действия и дате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Восстановление требований на дату проектирования, экспертизы, ремонта или приемки. Контролировать: ретроспективная применимость по дате проектирования, строительства, ремонта и приемки.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13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464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23-101-2004 «Проектирование тепловой защиты зданий»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СТАТУС ТРЕБУЕТ ОТДЕЛЬНОЙ ОФИЦИАЛЬНОЙ ПРОВЕРКИ; не использовать как безусловно действующее основание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Методический и ретроспективный документ для расчетов и анализа старых проектов. Контролировать: ретроспективная применимость по дате проектирования, строительства, ремонта и приемки.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14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Адресная страница конкретного документа в лицензированном фонде [P6]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465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СНиП 3.03.01-87 «Несущие и ограждающие конструкции»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ЗАМЕНЕННЫЙ; применять только по периоду действия и дате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Производство и приемка стен, панелей и стыков советского периода. Контролировать: ретроспективная применимость по дате проектирования, строительства, ремонта и приемки.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15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Адресная страница конкретного документа в лицензированном фонде [P6]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466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СНиП 3.04.01-87 «Изоляционные и отделочные покрытия»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ЗАМЕНЕННЫЙ; применять только по периоду действия и дате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Производство и приемка штукатурных, окрасочных, облицовочных и изоляционных работ периода действия. Контролировать: ретроспективная применимость по дате проектирования, строительства, ремонта и приемки.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16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Адресная страница конкретного документа в лицензированном фонде [P6]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467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СНиП II-22-81* «Каменные и армокаменные конструкции»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ЗАМЕНЕННЫЙ; применять только по периоду действия и дате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Проектирование кладки и многослойных стен старых объектов. Контролировать: ретроспективная применимость по дате проектирования, строительства, ремонта и приемки.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17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Адресная страница конкретного документа в лицензированном фонде [P6]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468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СНиП 2.01.07-85* «Нагрузки и воздействия»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ЗАМЕНЕННЫЙ; применять только по периоду действия и дате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Ветровые нагрузки старых проектов фасадов, витражей и облицовок. Контролировать: ретроспективная применимость по дате проектирования, строительства, ремонта и приемки.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18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Адресная страница конкретного документа в лицензированном фонде [P6]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469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СНиП 23-01-99* «Строительная климатология»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ЗАМЕНЕННЫЙ; применять только по периоду действия и дате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Климатические исходные данные старых проектов. Контролировать: ретроспективная применимость по дате проектирования, строительства, ремонта и приемки.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19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Адресная страница конкретного документа в лицензированном фонде [P6]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470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СНиП 41-01-2003 «Отопление, вентиляция и кондиционирование»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ЗАМЕНЕННЫЙ; применять только по периоду действия и дате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Оценка проектных систем и эксплуатационных условий старых объектов. Контролировать: ретроспективная применимость по дате проектирования, строительства, ремонта и приемки.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20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Адресная страница конкретного документа в лицензированном фонде [P6]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471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379-2015 «Кирпич, камни, блоки и плиты силикатные. Общие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ЗАМЕНЕННЫЙ; применять только по периоду действия и дате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Предыдущая редакция для объектов и продукции периода действия. Контролировать: ретроспективная применимость по дате проектирования, строительства, ремонта и приемки.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21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Адресная страница конкретного документа в лицензированном фонде [P6]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472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31359-2007 «Бетоны ячеистые автоклавного твердения.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ЗАМЕНЕННЫЙ; применять только по периоду действия и дате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Проверка материалов периода действия до замены редакцией 2024 года. Контролировать: ретроспективная применимость по дате проектирования, строительства, ремонта и приемки.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22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Адресная страница конкретного документа в лицензированном фонде [P6]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473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31360-2007 «Изделия стеновые неармированные из ячеистого бетона автоклавного твердения.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ЗАМЕНЕННЫЙ; применять только по периоду действия и дате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Проверка изделий периода действия до замены редакцией 2024 года. Контролировать: ретроспективная применимость по дате проектирования, строительства, ремонта и приемки.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23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Адресная страница конкретного документа в лицензированном фонде [P6]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474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32603-2012 «Панели металлические трехслойные с утеплителем из минеральной ваты.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ЗАМЕНЕННЫЙ; применять только по периоду действия и дате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Предыдущая редакция для продукции и объектов периода действия. Контролировать: ретроспективная применимость по дате проектирования, строительства, ремонта и приемки.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24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Адресная страница конкретного документа в лицензированном фонде [P6]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475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23486-79 «Панели металлические трехслойные с утеплителем из пенополиуретана.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ЗАМЕНЕННЫЙ; применять только по периоду действия и дате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Старые металлические панели и документация советского периода. Контролировать: ретроспективная применимость по дате проектирования, строительства, ремонта и приемки.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25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Адресная страница конкретного документа в лицензированном фонде [P6]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476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56707-2015 «Системы фасадные теплоизоляционные композиционные с наружными штукатурными слоями. Общие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ЗАМЕНЕННЫЙ; применять только по периоду действия и дате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Редакция для систем и работ периода действия; сохранить изменение № 1. Контролировать: ретроспективная применимость по дате проектирования, строительства, ремонта и приемки.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26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Адресная страница конкретного документа в лицензированном фонде [P6]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477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55225-2017 «Сетки из стекловолокна фасадные армирующие щелочестойкие.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ЗАМЕНЕННЫЙ; применять только по периоду действия и дате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Предыдущий стандарт на фасадные сетки до введения ГОСТ 35300-2025. Контролировать: ретроспективная применимость по дате проектирования, строительства, ремонта и приемки.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27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Адресная страница конкретного документа в лицензированном фонде [P6]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478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59658-2021 «Материалы для металлических облицовочных кассет в конструкциях навесных фасадных систем. Общие технические требования»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ЗАМЕНЕННЫЙ; применять только по периоду действия и дате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Предыдущая редакция для продукции и проектов периода действия. Контролировать: ретроспективная применимость по дате проектирования, строительства, ремонта и приемки.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33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479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23166-2021 «Блоки оконные и балконные. Общие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ЗАМЕНЕННЫЙ; применять только по периоду действия и дате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Предыдущая редакция для продукции и договоров периода действия. Контролировать: ретроспективная применимость по дате проектирования, строительства, ремонта и приемки.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28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Адресная страница конкретного документа в лицензированном фонде [P6]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480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23166-99 «Блоки оконные. Общие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ЗАМЕНЕННЫЙ; применять только по периоду действия и дате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Историческая редакция для старых оконных блоков. Контролировать: ретроспективная применимость по дате проектирования, строительства, ремонта и приемки.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29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Адресная страница конкретного документа в лицензированном фонде [P6]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481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30674-99 «Блоки оконные из поливинилхлоридных профилей.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ЗАМЕНЕННЫЙ; применять только по периоду действия и дате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Историческая редакция для изделий периода действия. Контролировать: ретроспективная применимость по дате проектирования, строительства, ремонта и приемки.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30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Адресная страница конкретного документа в лицензированном фонде [P6]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482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21519-2003 «Блоки оконные из алюминиевых сплавов.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ЗАМЕНЕННЫЙ; применять только по периоду действия и дате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Предыдущая редакция алюминиевых оконных блоков. Контролировать: ретроспективная применимость по дате проектирования, строительства, ремонта и приемки.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31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Адресная страница конкретного документа в лицензированном фонде [P6]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483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11024-84 «Панели стеновые наружные бетонные и железобетонные для жилых и общественных зданий. Общие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ЗАМЕНЕННЫЙ; применять только по периоду действия и дате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Наружные стеновые панели советского и переходного периода. Контролировать: ретроспективная применимость по дате проектирования, строительства, ремонта и приемки.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32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Адресная страница конкретного документа в лицензированном фонде [P6]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484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23166-78 «Окна и балконные двери деревянные. Общие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ЗАМЕНЕННЫЙ; применять только по периоду действия и дате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Старые деревянные окна и балконные двери. Контролировать: ретроспективная применимость по дате проектирования, строительства, ремонта и приемки.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46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Адресная страница конкретного документа в лицензированном фонде [P6]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485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11214-86 «Окна и балконные двери деревянные с двойным остеклением для жилых и общественных зданий. Типы, конструкция и размеры»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ЗАМЕНЕННЫЙ; применять только по периоду действия и дате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Идентификация типовых деревянных окон старого фонда. Контролировать: ретроспективная применимость по дате проектирования, строительства, ремонта и приемки.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47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Адресная страница конкретного документа в лицензированном фонде [P6]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486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16289-86 «Окна и балконные двери деревянные с тройным остеклением для жилых и общественных зданий. Типы, конструкция и размеры»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ЗАМЕНЕННЫЙ; применять только по периоду действия и дате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Идентификация деревянных окон с тройным остеклением. Контролировать: ретроспективная применимость по дате проектирования, строительства, ремонта и приемки.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48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Адресная страница конкретного документа в лицензированном фонде [P6]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487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24699-2002 «Блоки оконные деревянные со стеклами и стеклопакетами.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ЗАМЕНЕННЫЙ; применять только по периоду действия и дате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Предыдущие деревянные оконные блоки и документация. Контролировать: ретроспективная применимость по дате проектирования, строительства, ремонта и приемки.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49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Адресная страница конкретного документа в лицензированном фонде [P6]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488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24866-99 «Стеклопакеты клееные строительного назначения.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ЗАМЕНЕННЫЙ; применять только по периоду действия и дате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Стеклопакеты старых окон и витражей. Контролировать: ретроспективная применимость по дате проектирования, строительства, ремонта и приемки.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33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489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30971-2002 «Швы монтажные узлов примыканий оконных блоков к стеновым проемам. Общие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ЗАМЕНЕННЫЙ; применять только по периоду действия и дате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Монтажные швы периода действия до редакции 2012 года. Контролировать: ретроспективная применимость по дате проектирования, строительства, ремонта и приемки.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34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490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15588-86 «Плиты пенополистирольные.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ЗАМЕНЕННЫЙ; применять только по периоду действия и дате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Старые пенополистирольные утеплители и проектные обозначения. Контролировать: ретроспективная применимость по дате проектирования, строительства, ремонта и приемки.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50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Адресная страница конкретного документа в лицензированном фонде [P6]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491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9573-96 «Плиты из минеральной ваты на синтетическом связующем теплоизоляционные. Технические условия»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ЗАМЕНЕННЫЙ; применять только по периоду действия и дате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Минераловатные плиты старых объектов. Контролировать: ретроспективная применимость по дате проектирования, строительства, ремонта и приемки.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35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Адресная страница конкретного документа в лицензированном фонде [P6]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492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54852-2021 «Здания и сооружения. Метод тепловизионного контроля качества теплоизоляции ограждающих конструкций»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r>
              <w:rPr>
                <w:rFonts w:ascii="Arial" w:hAnsi="Arial" w:eastAsia="Arial"/>
                <w:sz w:val="12"/>
              </w:rPr>
              <w:t>ЗАМЕНЕН с 01.08.2024 на ГОСТ Р 54852-2024; хранить для объектов и исследований соответствующего периода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Предыдущая тепловизионная редакция для измерений периода действия. Контролировать: ретроспективная применимость по дате проектирования, строительства, ремонта и приемки.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91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493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54852-2011 «Здания и сооружения. Метод тепловизионного контроля качества теплоизоляции ограждающих конструкций»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ЗАМЕНЕННЫЙ; применять только по периоду действия и дате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Историческая тепловизионная методика. Контролировать: ретроспективная применимость по дате проектирования, строительства, ремонта и приемки.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36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Адресная страница конкретного документа в лицензированном фонде [P6]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494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5802-86 «Растворы строительные. Методы испытаний»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r>
              <w:rPr>
                <w:rFonts w:ascii="Arial" w:hAnsi="Arial" w:eastAsia="Arial"/>
                <w:sz w:val="12"/>
              </w:rPr>
              <w:t>ЗАМЕНЕН с 01.06.2025 на ГОСТ 5802-2024; хранить как исторический документ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Исторические испытания растворов и отчеты периода действия. Контролировать: ретроспективная применимость по дате проектирования, строительства, ремонта и приемки.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 Официально доступна только карточка документа. Для получения полного текста необходим лицензированный источник.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92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495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Региональные территориальные нормы и технические рекомендации по фасадам, действовавшие на дату проектирования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ЗАМЕНЕННЫЙ; применять только по периоду действия и дате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Дополнительные требования старых региональных проектов; применимость устанавливать по территории и периоду. Контролировать: ретроспективная применимость по дате проектирования, строительства, ремонта и приемки.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Региональный адресный комплект по месту и дате объекта; универсального документа не существует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496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131.13330.2020 «Строительная климатология»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ИСТОРИЧЕСКИЙ / ЗАМЕНЕННЫЙ; применять только по периоду действия и дате объекта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И. Заменен СП 131.13330.2025 с 09.09.2025. Применять только к объектам и работам периода действия документа; не подменять им действующий документ для современного проектирования. Сохранять редакции, изменения, дату начала и окончания действия и связь с заменяющим документом.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официальный текст или подтвержденную копию, карточку статуса, изменения и цепочку замены. Не применять ретроспективно без проверки даты объекта.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72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497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25820-2014 «Бетоны легкие. Технические условия»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ИСТОРИЧЕСКИЙ / ЗАМЕНЕННЫЙ; применять только по периоду действия и дате объекта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И. Заменен ГОСТ 25820-2021 с 01.09.2022. Применять только к объектам и работам периода действия документа; не подменять им действующий документ для современного проектирования. Сохранять редакции, изменения, дату начала и окончания действия и связь с заменяющим документом.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официальный текст или подтвержденную копию, карточку статуса, изменения и цепочку замены. Не применять ретроспективно без проверки даты объекта.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73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498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32314-2012 «Изделия из минеральной ваты промышленного производства, применяемые в строительстве. Общие технические условия»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ИСТОРИЧЕСКИЙ / ЗАМЕНЕННЫЙ; применять только по периоду действия и дате объекта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И. Заменен ГОСТ 32314-2023 с 01.06.2024. Применять только к объектам и работам периода действия документа; не подменять им действующий документ для современного проектирования. Сохранять редакции, изменения, дату начала и окончания действия и связь с заменяющим документом.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официальный текст или подтвержденную копию, карточку статуса, изменения и цепочку замены. Не применять ретроспективно без проверки даты объекта.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74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499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СП 426.1325800.2018 «Конструкции фасадные светопрозрачные зданий и сооружений. Правила проектирования»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ИСТОРИЧЕСКИЙ / ЗАМЕНЕННЫЙ; применять только по периоду действия и дате объекта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И. Заменен СП 426.1325800.2020 с 01.07.2021. Применять только к объектам и работам периода действия документа; не подменять им действующий документ для современного проектирования. Сохранять редакции, изменения, дату начала и окончания действия и связь с заменяющим документом.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официальный текст или подтвержденную копию, карточку статуса, изменения и цепочку замены. Не применять ретроспективно без проверки даты объекта.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75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500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9573-2012 «Плиты из минеральной ваты на синтетическом связующем теплоизоляционные. Технические условия»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ИСТОРИЧЕСКИЙ / ЗАМЕНЕННЫЙ; применять только по периоду действия и дате объекта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И. Заменен ГОСТ 9573-2025 с 01.04.2026. Применять только к объектам и работам периода действия документа; не подменять им действующий документ для современного проектирования. Сохранять редакции, изменения, дату начала и окончания действия и связь с заменяющим документом.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официальный текст или подтвержденную копию, карточку статуса, изменения и цепочку замены. Не применять ретроспективно без проверки даты объекта.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76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501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22233-2018 «Профили прессованные из алюминиевых сплавов для ограждающих конструкций. Технические условия»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ИСТОРИЧЕСКИЙ / ЗАМЕНЕННЫЙ; применять только по периоду действия и дате объекта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И. Заменен ГОСТ 22233-2025 с 01.09.2025. Применять только к объектам и работам периода действия документа; не подменять им действующий документ для современного проектирования. Сохранять редакции, изменения, дату начала и окончания действия и связь с заменяющим документом.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официальный текст или подтвержденную копию, карточку статуса, изменения и цепочку замены. Не применять ретроспективно без проверки даты объекта.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77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502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25772-2021 «Ограждения металлические лестниц, балконов, крыш, лестничных маршей и площадок. Общие технические условия»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ИСТОРИЧЕСКИЙ / ЗАМЕНЕННЫЙ; применять только по периоду действия и дате объекта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И. Заменен ГОСТ 25772-2025 с 01.01.2026. Применять только к объектам и работам периода действия документа; не подменять им действующий документ для современного проектирования. Сохранять редакции, изменения, дату начала и окончания действия и связь с заменяющим документом.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официальный текст или подтвержденную копию, карточку статуса, изменения и цепочку замены. Не применять ретроспективно без проверки даты объекта.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78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503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32998.6-2014 «Стеклопакеты клееные. Правила и методы обеспечения качества продукции»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ИСТОРИЧЕСКИЙ / ЗАМЕНЕННЫЙ; применять только по периоду действия и дате объекта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И. Заменен ГОСТ 32998.6-2024 с 01.07.2025. Применять только к объектам и работам периода действия документа; не подменять им действующий документ для современного проектирования. Сохранять редакции, изменения, дату начала и окончания действия и связь с заменяющим документом.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официальный текст или подтвержденную копию, карточку статуса, изменения и цепочку замены. Не применять ретроспективно без проверки даты объекта.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79">
              <w:r>
                <w:rPr>
                  <w:color w:val="0563C1"/>
                  <w:u w:val="single"/>
                </w:rPr>
                <w:t>Официальная карточка конкретного документа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504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56733-2015 «Здания и сооружения. Метод определения удельных потерь теплоты через неоднородности ограждающей конструкции»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ИСТОРИЧЕСКИЙ / ЗАМЕНЕН ГОСТ Р 56733-2020; применять только по периоду действия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И. Предыдущая редакция метода определения удельных потерь теплоты через неоднородности ограждения. Нужна для проверки расчетов и проектной документации, выполненных до введения редакции 2020 года. Не смешивать формулы, обозначения и исходные требования разных редакций.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03_НОРМАТИВНО_ТЕХНИЧЕСКИЕ_ДОКУМЕНТЫ\99_ОТМЕНЕННЫЕ_И_ЗАМЕНЕННЫЕ\ТЕПЛОВАЯ_ЗАЩИТА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официальный текст/карточку, период действия и ссылку на заменяющий ГОСТ Р 56733-2020.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40">
              <w:r>
                <w:rPr>
                  <w:rFonts w:ascii="Arial" w:hAnsi="Arial" w:eastAsia="Arial"/>
                  <w:sz w:val="10"/>
                  <w:szCs w:val="10"/>
                  <w:color w:val="0563C1"/>
                  <w:u w:val="single"/>
                </w:rPr>
                <w:t>Официальная 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505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ГОСТ Р 57418-2017 «Материалы и изделия минераловатные теплоизоляционные. Метод определения срока эффективной эксплуатации»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ИСТОРИЧЕСКИЙ / ЗАМЕНЕН ГОСТ Р 57418-2020; применять только по периоду действия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Класс И. Исторический метод экспериментальной оценки срока эффективной эксплуатации минераловатной теплоизоляции. Нужен для анализа прежних протоколов и проектных обоснований. Не переносить результат на действующую редакцию без проверки изменения метода и области применения.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03_НОРМАТИВНО_ТЕХНИЧЕСКИЕ_ДОКУМЕНТЫ\99_ОТМЕНЕННЫЕ_И_ЗАМЕНЕННЫЕ\ТЕПЛОИЗОЛЯЦИЯ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>Сохранить официальный текст/карточку, период действия и ссылку на ГОСТ Р 57418-2020.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41">
              <w:r>
                <w:rPr>
                  <w:rFonts w:ascii="Arial" w:hAnsi="Arial" w:eastAsia="Arial"/>
                  <w:sz w:val="10"/>
                  <w:szCs w:val="10"/>
                  <w:color w:val="0563C1"/>
                  <w:u w:val="single"/>
                </w:rPr>
                <w:t>Официальная 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506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6133-2019 «Камни бетонные стеновые. Технические условия»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r>
              <w:rPr>
                <w:rFonts w:ascii="Arial" w:hAnsi="Arial" w:eastAsia="Arial"/>
                <w:sz w:val="12"/>
              </w:rPr>
              <w:t>ЗАМЕНЕН с 01.07.2026 ГОСТ 6133-2026; историческая применимость 01.03.2020-30.06.2026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Исторические требования к бетонным стеновым камням для объектов соответствующего периода.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Сохранить официальный текст/карточку, период действия, поправки и связь с заменяющим документом. Не применять как современную норму.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42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507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31310-2015 «Панели стеновые трехслойные железобетонные с эффективным утеплителем. Общие технические условия»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r>
              <w:rPr>
                <w:rFonts w:ascii="Arial" w:hAnsi="Arial" w:eastAsia="Arial"/>
                <w:sz w:val="12"/>
              </w:rPr>
              <w:t>ЗАМЕНЕН с 01.06.2025 ГОСТ 31310-2024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Исторические требования к трехслойным железобетонным панелям с эффективным утеплителем.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Сохранить официальный текст/карточку, период действия, поправки и связь с заменяющим документом. Не применять как современную норму.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43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508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31913-2011 (EN ISO 9229:2007) «Материалы и изделия теплоизоляционные. Термины и определения»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r>
              <w:rPr>
                <w:rFonts w:ascii="Arial" w:hAnsi="Arial" w:eastAsia="Arial"/>
                <w:sz w:val="12"/>
              </w:rPr>
              <w:t>ЗАМЕНЕН с 01.07.2023 ГОСТ 31913-2022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Историческая терминология теплоизоляционных материалов для документов и проектов соответствующего периода.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Сохранить официальный текст/карточку, период действия, поправки и связь с заменяющим документом. Не применять как современную норму.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44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509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21880-2011 «Маты прошивные из минеральной ваты теплоизоляционные. Технические условия»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r>
              <w:rPr>
                <w:rFonts w:ascii="Arial" w:hAnsi="Arial" w:eastAsia="Arial"/>
                <w:sz w:val="12"/>
              </w:rPr>
              <w:t>ЗАМЕНЕН с 01.06.2023 ГОСТ 21880-2022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Исторические требования к минераловатным прошивным матам.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Сохранить официальный текст/карточку, период действия, поправки и связь с заменяющим документом. Не применять как современную норму.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45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510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30777-2012 «Устройства поворотные, откидные и поворотно-откидные для оконных и балконных дверных блоков. Технические условия»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r>
              <w:rPr>
                <w:rFonts w:ascii="Arial" w:hAnsi="Arial" w:eastAsia="Arial"/>
                <w:sz w:val="12"/>
              </w:rPr>
              <w:t>ЗАМЕНЕН с 01.09.2024 ГОСТ 30777-2023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Исторические требования к оконной и балконной фурнитуре для объектов соответствующего периода.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Сохранить официальный текст/карточку, период действия, поправки и связь с заменяющим документом. Не применять как современную норму.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46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511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Р 53785-2010 «Системы фасадные теплоизоляционные композиционные с наружными штукатурными слоями. Классификация»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r>
              <w:rPr>
                <w:rFonts w:ascii="Arial" w:hAnsi="Arial" w:eastAsia="Arial"/>
                <w:sz w:val="12"/>
              </w:rPr>
              <w:t>ОТМЕНЕН с 01.01.2017; применяется ГОСТ 33739-2016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Историческая классификация СФТК; использовать только для документов периода действия.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Сохранить официальный текст/карточку, период действия, поправки и связь с заменяющим документом. Не применять как современную норму.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47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512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Р 53786-2010 «Системы фасадные теплоизоляционные композиционные с наружными штукатурными слоями. Термины и определения»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r>
              <w:rPr>
                <w:rFonts w:ascii="Arial" w:hAnsi="Arial" w:eastAsia="Arial"/>
                <w:sz w:val="12"/>
              </w:rPr>
              <w:t>ОТМЕНЕН с 01.01.2017; применяется ГОСТ 33740-2016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Историческая терминология СФТК; использовать только для документов периода действия.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Сохранить официальный текст/карточку, период действия, поправки и связь с заменяющим документом. Не применять как современную норму.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48">
              <w:r>
                <w:rPr>
                  <w:color w:val="0563C1"/>
                  <w:u w:val="single"/>
                </w:rPr>
                <w:t>Официальная карточка/публикация конкретного документа [P1/P2]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513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СНиП II-3-79* «Строительная теплотехника»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ЗАМЕНЕННЫЙ; применять только по периоду действия и дате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Теплотехнические требования и расчеты для объектов соответствующего периода проектирования. Контролировать: ретроспективная применимость по дате проектирования, строительства, ремонта и приемки.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11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Адресная страница конкретного документа в лицензированном фонде [P6]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514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СНиП II-3-79* «Строительная теплотехника»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ЗАМЕНЕННЫЙ; применять только по периоду действия и дате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Теплотехнические требования и расчеты для объектов соответствующего периода проектирования. Контролировать: ретроспективная применимость по дате проектирования, строительства, ремонта и приемки.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11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Адресная страница конкретного документа в лицензированном фонде [P6]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515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СНиП II-3-79* «Строительная теплотехника»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ЗАМЕНЕННЫЙ; применять только по периоду действия и дате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Теплотехнические требования и расчеты для объектов соответствующего периода проектирования. Контролировать: ретроспективная применимость по дате проектирования, строительства, ремонта и приемки.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11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Адресная страница конкретного документа в лицензированном фонде [P6]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516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СНиП II-3-79* «Строительная теплотехника»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ЗАМЕНЕННЫЙ; применять только по периоду действия и дате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Теплотехнические требования и расчеты для объектов соответствующего периода проектирования. Контролировать: ретроспективная применимость по дате проектирования, строительства, ремонта и приемки.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11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Адресная страница конкретного документа в лицензированном фонде [P6]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517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СНиП II-3-79* «Строительная теплотехника»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ЗАМЕНЕННЫЙ; применять только по периоду действия и дате объекта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Теплотехнические требования и расчеты для объектов соответствующего периода проектирования. Контролировать: ретроспективная применимость по дате проектирования, строительства, ремонта и приемки.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официальную карточку, изменения, поправки и цепочку замены. Не переносить значения на иной материал, систему, узел или период.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11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Адресная страница конкретного документа в лицензированном фонде [P6]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518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ГОСТ 26602.1-99 «Блоки оконные и дверные. Методы определения сопротивления теплопередаче»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2CC"/>
          </w:tcPr>
          <w:p>
            <w:r>
              <w:rPr>
                <w:rFonts w:ascii="Arial" w:hAnsi="Arial" w:eastAsia="Arial"/>
                <w:sz w:val="12"/>
              </w:rPr>
              <w:t>ЗАМЕНЕН с 01.09.2024 ГОСТ 26602.1-2023; историческая редакция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Методы определения сопротивления теплопередаче оконных и дверных остекленных блоков, стеклопакетов, профильных систем, витражей и зенитных фонарей для объектов и испытаний периода действия.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sz w:val="12"/>
              </w:rPr>
              <w:t>Сохранить официальный текст, поправку ИУС 7-2016, период действия и связь с ГОСТ 26602.1-2023. Не применять вместо действующего стандарта после 31.08.2024.</w:t>
            </w:r>
          </w:p>
        </w:tc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28">
              <w:r>
                <w:rPr>
                  <w:color w:val="0563C1"/>
                  <w:u w:val="single"/>
                </w:rPr>
                <w:t>Официальная 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519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ГОСТ Р 58222-2018 «Материалы кровельные и гидроизоляционные гибкие. Водозащитные и диффузионные пленки для кровель из штучных материалов и стен. Метод определения стойкости к проникновению воды»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ОТМЕНЕН; на территории РФ пользоваться ГОСТ EN 13111-2025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Исторический метод испытания водозащитных и диффузионных пленок.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Сохранить карточку и текст как отдельную историческую редакцию; не применять вместо действующего документа без обоснования даты объекта.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244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Официальная карточка конкретного документа [P2]</w:t>
              </w:r>
            </w:hyperlink>
          </w:p>
        </w:tc>
      </w:tr>
    </w:tbl>
    <w:p>
      <w:pPr>
        <w:pStyle w:val="Heading1"/>
        <w:pageBreakBefore/>
      </w:pPr>
      <w:r>
        <w:t>6.28. Контрольные официальные источники</w:t>
      </w:r>
    </w:p>
    <w:p>
      <w:pPr>
        <w:spacing w:after="40" w:line="240" w:lineRule="auto"/>
      </w:pPr>
      <w:r>
        <w:rPr>
          <w:rFonts w:ascii="Arial" w:hAnsi="Arial"/>
          <w:b/>
          <w:sz w:val="17"/>
        </w:rPr>
        <w:t xml:space="preserve">Контур раздела: </w:t>
      </w:r>
      <w:r>
        <w:rPr>
          <w:rFonts w:ascii="Arial" w:hAnsi="Arial"/>
          <w:sz w:val="17"/>
        </w:rPr>
        <w:t>проверка статуса, даты введения, изменений, официального опубликования и доступности полного текста. Для каждого результата фиксировать объект, участок, условия, прибор/метод, исходные файлы, погрешность и ограничения причинного вывода.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5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300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198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4479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Применимость, показатели, методы, дефекты и причины</w:t>
            </w:r>
          </w:p>
        </w:tc>
        <w:tc>
          <w:tcPr>
            <w:tcW w:type="dxa" w:w="243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72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Что сохранить / ограничения</w:t>
            </w:r>
          </w:p>
        </w:tc>
        <w:tc>
          <w:tcPr>
            <w:tcW w:type="dxa" w:w="85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Официальный источник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520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Официальный интернет-портал правовой информации pravo.gov.ru / publication.pravo.gov.ru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2F0D9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КОНТРОЛЬНЫЙ ОФИЦИАЛЬНЫЙ ИСТОЧНИК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К. Проверка опубликования федеральных законов, постановлений, приказов и санитарных актов. Контролировать: проверка статуса, даты введения, изменений, официального опубликования и доступности полного текста.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08_ПРЕДМЕТНЫЕ_МОДУЛИ\06_ОГРАЖДАЮЩИЕ_КОНСТРУКЦИИ\Контрольные_источники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Использовать как источник проверки карточек и статусов; не индексировать выдачу поиска как самостоятельную норму.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1">
              <w:r>
                <w:rPr>
                  <w:color w:val="0563C1"/>
                  <w:u w:val="single"/>
                </w:rPr>
                <w:t>КОНТРОЛЬНЫЙ ОФИЦИАЛЬНЫЙ РЕЕСТР — НЕ ССЫЛКА НА КОНКРЕТНЫЙ ДОКУМЕНТ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521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Банк документов Минстроя России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2F0D9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КОНТРОЛЬНЫЙ ОФИЦИАЛЬНЫЙ ИСТОЧНИК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К. Поиск утверждающих приказов, текстов сводов правил, изменений и разъяснений в пределах компетенции. Контролировать: проверка статуса, даты введения, изменений, официального опубликования и доступности полного текста.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08_ПРЕДМЕТНЫЕ_МОДУЛИ\06_ОГРАЖДАЮЩИЕ_КОНСТРУКЦИИ\Контрольные_источники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Использовать как источник проверки карточек и статусов; не индексировать выдачу поиска как самостоятельную норму.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3">
              <w:r>
                <w:rPr>
                  <w:color w:val="0563C1"/>
                  <w:u w:val="single"/>
                </w:rPr>
                <w:t>КОНТРОЛЬНЫЙ ОФИЦИАЛЬНЫЙ РЕЕСТР — НЕ ССЫЛКА НА КОНКРЕТНЫЙ ДОКУМЕНТ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522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Федеральный информационный фонд стандартов / портал Росстандарта protect.gost.ru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2F0D9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КОНТРОЛЬНЫЙ ОФИЦИАЛЬНЫЙ ИСТОЧНИК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К. Проверка обозначения, заглавия, статуса, даты введения, изменений, поправок и заменяющих документов. Контролировать: проверка статуса, даты введения, изменений, официального опубликования и доступности полного текста.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08_ПРЕДМЕТНЫЕ_МОДУЛИ\06_ОГРАЖДАЮЩИЕ_КОНСТРУКЦИИ\Контрольные_источники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Использовать как источник проверки карточек и статусов; не индексировать выдачу поиска как самостоятельную норму.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2">
              <w:r>
                <w:rPr>
                  <w:color w:val="0563C1"/>
                  <w:u w:val="single"/>
                </w:rPr>
                <w:t>КОНТРОЛЬНЫЙ ОФИЦИАЛЬНЫЙ РЕЕСТР — НЕ ССЫЛКА НА КОНКРЕТНЫЙ ДОКУМЕНТ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523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Банк документов МЧС России и ФГБУ ВНИИПО МЧС России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2F0D9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КОНТРОЛЬНЫЙ ОФИЦИАЛЬНЫЙ ИСТОЧНИК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К. Проверка пожарных сводов правил, методик и официальных материалов по фасадным системам. Контролировать: проверка статуса, даты введения, изменений, официального опубликования и доступности полного текста.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08_ПРЕДМЕТНЫЕ_МОДУЛИ\06_ОГРАЖДАЮЩИЕ_КОНСТРУКЦИИ\Контрольные_источники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Использовать как источник проверки карточек и статусов; не индексировать выдачу поиска как самостоятельную норму.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5">
              <w:r>
                <w:rPr>
                  <w:color w:val="0563C1"/>
                  <w:u w:val="single"/>
                </w:rPr>
                <w:t>КОНТРОЛЬНЫЙ ОФИЦИАЛЬНЫЙ РЕЕСТР — НЕ ССЫЛКА НА КОНКРЕТНЫЙ ДОКУМЕНТ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524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Банк документов Роспотребнадзора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2F0D9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КОНТРОЛЬНЫЙ ОФИЦИАЛЬНЫЙ ИСТОЧНИК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К. Проверка санитарных правил и гигиенических нормативов микроклимата. Контролировать: проверка статуса, даты введения, изменений, официального опубликования и доступности полного текста.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08_ПРЕДМЕТНЫЕ_МОДУЛИ\06_ОГРАЖДАЮЩИЕ_КОНСТРУКЦИИ\Контрольные_источники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Использовать как источник проверки карточек и статусов; не индексировать выдачу поиска как самостоятельную норму.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4">
              <w:r>
                <w:rPr>
                  <w:color w:val="0563C1"/>
                  <w:u w:val="single"/>
                </w:rPr>
                <w:t>КОНТРОЛЬНЫЙ ОФИЦИАЛЬНЫЙ РЕЕСТР — НЕ ССЫЛКА НА КОНКРЕТНЫЙ ДОКУМЕНТ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525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ФГИС «Аршин»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2F0D9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КОНТРОЛЬНЫЙ ОФИЦИАЛЬНЫЙ ИСТОЧНИК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К. Проверка утверждения типа, поверки и сведений о средствах измерений. Контролировать: проверка статуса, даты введения, изменений, официального опубликования и доступности полного текста.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08_ПРЕДМЕТНЫЕ_МОДУЛИ\06_ОГРАЖДАЮЩИЕ_КОНСТРУКЦИИ\Контрольные_источники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Использовать как источник проверки карточек и статусов; не индексировать выдачу поиска как самостоятельную норму.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6">
              <w:r>
                <w:rPr>
                  <w:color w:val="0563C1"/>
                  <w:u w:val="single"/>
                </w:rPr>
                <w:t>КОНТРОЛЬНЫЙ ОФИЦИАЛЬНЫЙ РЕЕСТР — НЕ ССЫЛКА НА КОНКРЕТНЫЙ ДОКУМЕНТ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526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Реестр аккредитованных лиц Росаккредитации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2F0D9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КОНТРОЛЬНЫЙ ОФИЦИАЛЬНЫЙ ИСТОЧНИК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К. Проверка области аккредитации лаборатории, выдавшей протокол испытаний. Контролировать: проверка статуса, даты введения, изменений, официального опубликования и доступности полного текста.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08_ПРЕДМЕТНЫЕ_МОДУЛИ\06_ОГРАЖДАЮЩИЕ_КОНСТРУКЦИИ\Контрольные_источники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Использовать как источник проверки карточек и статусов; не индексировать выдачу поиска как самостоятельную норму.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7">
              <w:r>
                <w:rPr>
                  <w:color w:val="0563C1"/>
                  <w:u w:val="single"/>
                </w:rPr>
                <w:t>КОНТРОЛЬНЫЙ ОФИЦИАЛЬНЫЙ РЕЕСТР — НЕ ССЫЛКА НА КОНКРЕТНЫЙ ДОКУМЕНТ</w:t>
              </w:r>
            </w:hyperlink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527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Единый государственный реестр заключений и официальный ресурс Главгосэкспертизы России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E2F0D9"/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КОНТРОЛЬНЫЙ ОФИЦИАЛЬНЫЙ ИСТОЧНИК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К. Проверка нормативных и методических материалов, связанных с проектной документацией и экспертизой. Контролировать: проверка статуса, даты введения, изменений, официального опубликования и доступности полного текста. Методы: визуальное обследование, обмеры, проверка документации. Приборы: рулетка/линейка/щупы, фотоаппарат; специальные приборы - по проверяемому показателю. Типовые проявления: трещины, отслоения, увлажнение, продувание, протечки, деформации, коррозия или разгерметизация - по области документа. Причины: теплотехнические, строительные и эксплуатационные причины разграничивать; причинный вывод подтверждать совокупностью данных. Допустимые значения брать только из применимого пункта, таблицы, проекта или протокола испытаний.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08_ПРЕДМЕТНЫЕ_МОДУЛИ\06_ОГРАЖДАЮЩИЕ_КОНСТРУКЦИИ\Контрольные_источники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Использовать как источник проверки карточек и статусов; не индексировать выдачу поиска как самостоятельную норму.</w:t>
            </w:r>
          </w:p>
        </w:tc>
        <w:tc>
          <w:tcPr>
            <w:tcW w:type="dxa" w:w="227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hyperlink r:id="rId18">
              <w:r>
                <w:rPr>
                  <w:color w:val="0563C1"/>
                  <w:u w:val="single"/>
                </w:rPr>
                <w:t>КОНТРОЛЬНЫЙ ОФИЦИАЛЬНЫЙ РЕЕСТР — НЕ ССЫЛКА НА КОНКРЕТНЫЙ ДОКУМЕНТ</w:t>
              </w:r>
            </w:hyperlink>
          </w:p>
        </w:tc>
      </w:tr>
    </w:tbl>
    <w:p>
      <w:pPr>
        <w:pStyle w:val="Heading1"/>
      </w:pPr>
      <w:r>
        <w:t>Карта недублирования с этапами 2–5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510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Документ / группа</w:t>
            </w:r>
          </w:p>
        </w:tc>
        <w:tc>
          <w:tcPr>
            <w:tcW w:type="dxa" w:w="1020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Правило хранения</w:t>
            </w:r>
          </w:p>
        </w:tc>
      </w:tr>
      <w:tr>
        <w:trPr>
          <w:cantSplit/>
        </w:trPr>
        <w:tc>
          <w:tcPr>
            <w:tcW w:type="dxa" w:w="796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Федеральные законы, постановления, общая надежность и состав проектной документации</w:t>
            </w:r>
          </w:p>
        </w:tc>
        <w:tc>
          <w:tcPr>
            <w:tcW w:type="dxa" w:w="796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Мастер-файлы этапа 2. В этапе 6 — предметные карточки требований к ограждениям и фасадам.</w:t>
            </w:r>
          </w:p>
        </w:tc>
      </w:tr>
      <w:tr>
        <w:trPr>
          <w:cantSplit/>
        </w:trPr>
        <w:tc>
          <w:tcPr>
            <w:tcW w:type="dxa" w:w="796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ГОСТ 31937-2024, универсальная программа обследования, категории состояния, фотофиксация, обмеры, метрология и общие методы НК</w:t>
            </w:r>
          </w:p>
        </w:tc>
        <w:tc>
          <w:tcPr>
            <w:tcW w:type="dxa" w:w="796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Мастер-файлы этапа 3. В этапе 6 — применимость к конкретному элементу, контролируемый показатель и ограничения.</w:t>
            </w:r>
          </w:p>
        </w:tc>
      </w:tr>
      <w:tr>
        <w:trPr>
          <w:cantSplit/>
        </w:trPr>
        <w:tc>
          <w:tcPr>
            <w:tcW w:type="dxa" w:w="796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Фундаменты, грунты, подземные стены и общая гидроизоляция оснований</w:t>
            </w:r>
          </w:p>
        </w:tc>
        <w:tc>
          <w:tcPr>
            <w:tcW w:type="dxa" w:w="796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Мастер-файлы этапа 4. В этапе 6 — только узлы примыкания наружной стены/цоколя и влияние капиллярной влаги.</w:t>
            </w:r>
          </w:p>
        </w:tc>
      </w:tr>
      <w:tr>
        <w:trPr>
          <w:cantSplit/>
        </w:trPr>
        <w:tc>
          <w:tcPr>
            <w:tcW w:type="dxa" w:w="796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Несущая способность кладки, панелей, балконных плит, металлических и деревянных элементов</w:t>
            </w:r>
          </w:p>
        </w:tc>
        <w:tc>
          <w:tcPr>
            <w:tcW w:type="dxa" w:w="796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Мастер-файлы этапа 5. В этапе 6 — теплозащитная, воздушная, водозащитная и эксплуатационная функция и предметные дефекты.</w:t>
            </w:r>
          </w:p>
        </w:tc>
      </w:tr>
      <w:tr>
        <w:trPr>
          <w:cantSplit/>
        </w:trPr>
        <w:tc>
          <w:tcPr>
            <w:tcW w:type="dxa" w:w="796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Один документ, используемый в нескольких подэтапах этапа 6</w:t>
            </w:r>
          </w:p>
        </w:tc>
        <w:tc>
          <w:tcPr>
            <w:tcW w:type="dxa" w:w="796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Хранить один мастер-файл и несколько тематических карточек применения; номер позиции не равен числу физических копий.</w:t>
            </w:r>
          </w:p>
        </w:tc>
      </w:tr>
    </w:tbl>
    <w:p>
      <w:pPr>
        <w:pStyle w:val="Heading1"/>
        <w:pageBreakBefore/>
      </w:pPr>
      <w:r>
        <w:t>Контроль полноты этапа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567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368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Контур</w:t>
            </w:r>
          </w:p>
        </w:tc>
        <w:tc>
          <w:tcPr>
            <w:tcW w:type="dxa" w:w="822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r>
              <w:rPr>
                <w:rFonts w:ascii="Arial" w:hAnsi="Arial" w:eastAsia="Arial"/>
                <w:b/>
                <w:sz w:val="12"/>
              </w:rPr>
              <w:t>Покрытие в v1.5</w:t>
            </w:r>
          </w:p>
        </w:tc>
        <w:tc>
          <w:tcPr>
            <w:tcW w:type="dxa" w:w="283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Результат / действие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1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Наружные стены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Внешние нормативные, методические, объектовые и исторические позиции проверены; действующие и исторические редакции разведены; источники адресные либо явно архивные.</w:t>
            </w:r>
          </w:p>
        </w:tc>
        <w:tc>
          <w:tcPr>
            <w:tcW w:type="dxa" w:w="398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ЗАКРЫТ ПО СОСТАВУ РЕЕСТРА v1.5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2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Однослойные стены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Внешние нормативные, методические, объектовые и исторические позиции проверены; действующие и исторические редакции разведены; источники адресные либо явно архивные.</w:t>
            </w:r>
          </w:p>
        </w:tc>
        <w:tc>
          <w:tcPr>
            <w:tcW w:type="dxa" w:w="398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ЗАКРЫТ ПО СОСТАВУ РЕЕСТРА v1.5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3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Многослойные стены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Внешние нормативные, методические, объектовые и исторические позиции проверены; действующие и исторические редакции разведены; источники адресные либо явно архивные.</w:t>
            </w:r>
          </w:p>
        </w:tc>
        <w:tc>
          <w:tcPr>
            <w:tcW w:type="dxa" w:w="398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ЗАКРЫТ ПО СОСТАВУ РЕЕСТРА v1.5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4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Панельные стены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Внешние нормативные, методические, объектовые и исторические позиции проверены; действующие и исторические редакции разведены; источники адресные либо явно архивные.</w:t>
            </w:r>
          </w:p>
        </w:tc>
        <w:tc>
          <w:tcPr>
            <w:tcW w:type="dxa" w:w="398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ЗАКРЫТ ПО СОСТАВУ РЕЕСТРА v1.5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5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Каркасные стены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Внешние нормативные, методические, объектовые и исторические позиции проверены; действующие и исторические редакции разведены; источники адресные либо явно архивные.</w:t>
            </w:r>
          </w:p>
        </w:tc>
        <w:tc>
          <w:tcPr>
            <w:tcW w:type="dxa" w:w="398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ЗАКРЫТ ПО СОСТАВУ РЕЕСТРА v1.5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6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Сэндвич-панели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Внешние нормативные, методические, объектовые и исторические позиции проверены; действующие и исторические редакции разведены; источники адресные либо явно архивные.</w:t>
            </w:r>
          </w:p>
        </w:tc>
        <w:tc>
          <w:tcPr>
            <w:tcW w:type="dxa" w:w="398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ЗАКРЫТ ПО СОСТАВУ РЕЕСТРА v1.5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7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Навесные фасады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Внешние нормативные, методические, объектовые и исторические позиции проверены; действующие и исторические редакции разведены; источники адресные либо явно архивные.</w:t>
            </w:r>
          </w:p>
        </w:tc>
        <w:tc>
          <w:tcPr>
            <w:tcW w:type="dxa" w:w="398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ЗАКРЫТ ПО СОСТАВУ РЕЕСТРА v1.5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8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Штукатурные фасады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Внешние нормативные, методические, объектовые и исторические позиции проверены; действующие и исторические редакции разведены; источники адресные либо явно архивные.</w:t>
            </w:r>
          </w:p>
        </w:tc>
        <w:tc>
          <w:tcPr>
            <w:tcW w:type="dxa" w:w="398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ЗАКРЫТ ПО СОСТАВУ РЕЕСТРА v1.5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9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Контактные теплоизоляционные системы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Внешние нормативные, методические, объектовые и исторические позиции проверены; действующие и исторические редакции разведены; источники адресные либо явно архивные.</w:t>
            </w:r>
          </w:p>
        </w:tc>
        <w:tc>
          <w:tcPr>
            <w:tcW w:type="dxa" w:w="398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ЗАКРЫТ ПО СОСТАВУ РЕЕСТРА v1.5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10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Вентилируемые фасады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Внешние нормативные, методические, объектовые и исторические позиции проверены; действующие и исторические редакции разведены; источники адресные либо явно архивные.</w:t>
            </w:r>
          </w:p>
        </w:tc>
        <w:tc>
          <w:tcPr>
            <w:tcW w:type="dxa" w:w="398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ЗАКРЫТ ПО СОСТАВУ РЕЕСТРА v1.5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11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Фасадные крепления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Внешние нормативные, методические, объектовые и исторические позиции проверены; действующие и исторические редакции разведены; источники адресные либо явно архивные.</w:t>
            </w:r>
          </w:p>
        </w:tc>
        <w:tc>
          <w:tcPr>
            <w:tcW w:type="dxa" w:w="398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ЗАКРЫТ ПО СОСТАВУ РЕЕСТРА v1.5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12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Теплоизоляционные материалы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Внешние нормативные, методические, объектовые и исторические позиции проверены; действующие и исторические редакции разведены; источники адресные либо явно архивные.</w:t>
            </w:r>
          </w:p>
        </w:tc>
        <w:tc>
          <w:tcPr>
            <w:tcW w:type="dxa" w:w="398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ЗАКРЫТ ПО СОСТАВУ РЕЕСТРА v1.5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13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Мембраны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Внешние нормативные, методические, объектовые и исторические позиции проверены; действующие и исторические редакции разведены; источники адресные либо явно архивные.</w:t>
            </w:r>
          </w:p>
        </w:tc>
        <w:tc>
          <w:tcPr>
            <w:tcW w:type="dxa" w:w="398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ЗАКРЫТ ПО СОСТАВУ РЕЕСТРА v1.5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14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Пароизоляция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Внешние нормативные, методические, объектовые и исторические позиции проверены; действующие и исторические редакции разведены; источники адресные либо явно архивные.</w:t>
            </w:r>
          </w:p>
        </w:tc>
        <w:tc>
          <w:tcPr>
            <w:tcW w:type="dxa" w:w="398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ЗАКРЫТ ПО СОСТАВУ РЕЕСТРА v1.5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15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Ветрозащита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Внешние нормативные, методические, объектовые и исторические позиции проверены; действующие и исторические редакции разведены; источники адресные либо явно архивные.</w:t>
            </w:r>
          </w:p>
        </w:tc>
        <w:tc>
          <w:tcPr>
            <w:tcW w:type="dxa" w:w="398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ЗАКРЫТ ПО СОСТАВУ РЕЕСТРА v1.5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16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Межпанельные швы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Внешние нормативные, методические, объектовые и исторические позиции проверены; действующие и исторические редакции разведены; источники адресные либо явно архивные.</w:t>
            </w:r>
          </w:p>
        </w:tc>
        <w:tc>
          <w:tcPr>
            <w:tcW w:type="dxa" w:w="398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ЗАКРЫТ ПО СОСТАВУ РЕЕСТРА v1.5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17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Деформационные швы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Внешние нормативные, методические, объектовые и исторические позиции проверены; действующие и исторические редакции разведены; источники адресные либо явно архивные.</w:t>
            </w:r>
          </w:p>
        </w:tc>
        <w:tc>
          <w:tcPr>
            <w:tcW w:type="dxa" w:w="398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ЗАКРЫТ ПО СОСТАВУ РЕЕСТРА v1.5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18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Герметики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Внешние нормативные, методические, объектовые и исторические позиции проверены; действующие и исторические редакции разведены; источники адресные либо явно архивные.</w:t>
            </w:r>
          </w:p>
        </w:tc>
        <w:tc>
          <w:tcPr>
            <w:tcW w:type="dxa" w:w="398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ЗАКРЫТ ПО СОСТАВУ РЕЕСТРА v1.5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19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Окна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Внешние нормативные, методические, объектовые и исторические позиции проверены; действующие и исторические редакции разведены; источники адресные либо явно архивные.</w:t>
            </w:r>
          </w:p>
        </w:tc>
        <w:tc>
          <w:tcPr>
            <w:tcW w:type="dxa" w:w="398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ЗАКРЫТ ПО СОСТАВУ РЕЕСТРА v1.5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20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Двери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Внешние нормативные, методические, объектовые и исторические позиции проверены; действующие и исторические редакции разведены; источники адресные либо явно архивные.</w:t>
            </w:r>
          </w:p>
        </w:tc>
        <w:tc>
          <w:tcPr>
            <w:tcW w:type="dxa" w:w="398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ЗАКРЫТ ПО СОСТАВУ РЕЕСТРА v1.5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21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Монтажные швы окон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Внешние нормативные, методические, объектовые и исторические позиции проверены; действующие и исторические редакции разведены; источники адресные либо явно архивные.</w:t>
            </w:r>
          </w:p>
        </w:tc>
        <w:tc>
          <w:tcPr>
            <w:tcW w:type="dxa" w:w="398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ЗАКРЫТ ПО СОСТАВУ РЕЕСТРА v1.5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22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Стеклопакеты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Внешние нормативные, методические, объектовые и исторические позиции проверены; действующие и исторические редакции разведены; источники адресные либо явно архивные.</w:t>
            </w:r>
          </w:p>
        </w:tc>
        <w:tc>
          <w:tcPr>
            <w:tcW w:type="dxa" w:w="398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ЗАКРЫТ ПО СОСТАВУ РЕЕСТРА v1.5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23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Витражи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Внешние нормативные, методические, объектовые и исторические позиции проверены; действующие и исторические редакции разведены; источники адресные либо явно архивные.</w:t>
            </w:r>
          </w:p>
        </w:tc>
        <w:tc>
          <w:tcPr>
            <w:tcW w:type="dxa" w:w="398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ЗАКРЫТ ПО СОСТАВУ РЕЕСТРА v1.5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24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Светопрозрачные фасады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Внешние нормативные, методические, объектовые и исторические позиции проверены; действующие и исторические редакции разведены; источники адресные либо явно архивные.</w:t>
            </w:r>
          </w:p>
        </w:tc>
        <w:tc>
          <w:tcPr>
            <w:tcW w:type="dxa" w:w="398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ЗАКРЫТ ПО СОСТАВУ РЕЕСТРА v1.5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25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Балконы и лоджии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Внешние нормативные, методические, объектовые и исторические позиции проверены; действующие и исторические редакции разведены; источники адресные либо явно архивные.</w:t>
            </w:r>
          </w:p>
        </w:tc>
        <w:tc>
          <w:tcPr>
            <w:tcW w:type="dxa" w:w="398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ЗАКРЫТ ПО СОСТАВУ РЕЕСТРА v1.5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26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Тепловая защита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Внешние нормативные, методические, объектовые и исторические позиции проверены; действующие и исторические редакции разведены; источники адресные либо явно архивные.</w:t>
            </w:r>
          </w:p>
        </w:tc>
        <w:tc>
          <w:tcPr>
            <w:tcW w:type="dxa" w:w="398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ЗАКРЫТ ПО СОСТАВУ РЕЕСТРА v1.5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27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Сопротивление теплопередаче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Внешние нормативные, методические, объектовые и исторические позиции проверены; действующие и исторические редакции разведены; источники адресные либо явно архивные.</w:t>
            </w:r>
          </w:p>
        </w:tc>
        <w:tc>
          <w:tcPr>
            <w:tcW w:type="dxa" w:w="398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ЗАКРЫТ ПО СОСТАВУ РЕЕСТРА v1.5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28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Влажностный режим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Внешние нормативные, методические, объектовые и исторические позиции проверены; действующие и исторические редакции разведены; источники адресные либо явно архивные.</w:t>
            </w:r>
          </w:p>
        </w:tc>
        <w:tc>
          <w:tcPr>
            <w:tcW w:type="dxa" w:w="398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ЗАКРЫТ ПО СОСТАВУ РЕЕСТРА v1.5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29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Точка росы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Внешние нормативные, методические, объектовые и исторические позиции проверены; действующие и исторические редакции разведены; источники адресные либо явно архивные.</w:t>
            </w:r>
          </w:p>
        </w:tc>
        <w:tc>
          <w:tcPr>
            <w:tcW w:type="dxa" w:w="398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ЗАКРЫТ ПО СОСТАВУ РЕЕСТРА v1.5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30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Промерзание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Внешние нормативные, методические, объектовые и исторические позиции проверены; действующие и исторические редакции разведены; источники адресные либо явно архивные.</w:t>
            </w:r>
          </w:p>
        </w:tc>
        <w:tc>
          <w:tcPr>
            <w:tcW w:type="dxa" w:w="398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ЗАКРЫТ ПО СОСТАВУ РЕЕСТРА v1.5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31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Конденсат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Внешние нормативные, методические, объектовые и исторические позиции проверены; действующие и исторические редакции разведены; источники адресные либо явно архивные.</w:t>
            </w:r>
          </w:p>
        </w:tc>
        <w:tc>
          <w:tcPr>
            <w:tcW w:type="dxa" w:w="398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ЗАКРЫТ ПО СОСТАВУ РЕЕСТРА v1.5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32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Мостики холода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Внешние нормативные, методические, объектовые и исторические позиции проверены; действующие и исторические редакции разведены; источники адресные либо явно архивные.</w:t>
            </w:r>
          </w:p>
        </w:tc>
        <w:tc>
          <w:tcPr>
            <w:tcW w:type="dxa" w:w="398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ЗАКРЫТ ПО СОСТАВУ РЕЕСТРА v1.5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33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Воздухопроницаемость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Внешние нормативные, методические, объектовые и исторические позиции проверены; действующие и исторические редакции разведены; источники адресные либо явно архивные.</w:t>
            </w:r>
          </w:p>
        </w:tc>
        <w:tc>
          <w:tcPr>
            <w:tcW w:type="dxa" w:w="398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ЗАКРЫТ ПО СОСТАВУ РЕЕСТРА v1.5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34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Водопроницаемость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Внешние нормативные, методические, объектовые и исторические позиции проверены; действующие и исторические редакции разведены; источники адресные либо явно архивные.</w:t>
            </w:r>
          </w:p>
        </w:tc>
        <w:tc>
          <w:tcPr>
            <w:tcW w:type="dxa" w:w="398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ЗАКРЫТ ПО СОСТАВУ РЕЕСТРА v1.5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35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Тепловизионный контроль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Внешние нормативные, методические, объектовые и исторические позиции проверены; действующие и исторические редакции разведены; источники адресные либо явно архивные.</w:t>
            </w:r>
          </w:p>
        </w:tc>
        <w:tc>
          <w:tcPr>
            <w:tcW w:type="dxa" w:w="398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ЗАКРЫТ ПО СОСТАВУ РЕЕСТРА v1.5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36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Контроль влажности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Внешние нормативные, методические, объектовые и исторические позиции проверены; действующие и исторические редакции разведены; источники адресные либо явно архивные.</w:t>
            </w:r>
          </w:p>
        </w:tc>
        <w:tc>
          <w:tcPr>
            <w:tcW w:type="dxa" w:w="398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ЗАКРЫТ ПО СОСТАВУ РЕЕСТРА v1.5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37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Контроль адгезии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Внешние нормативные, методические, объектовые и исторические позиции проверены; действующие и исторические редакции разведены; источники адресные либо явно архивные.</w:t>
            </w:r>
          </w:p>
        </w:tc>
        <w:tc>
          <w:tcPr>
            <w:tcW w:type="dxa" w:w="398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ЗАКРЫТ ПО СОСТАВУ РЕЕСТРА v1.5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38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Контроль фасадных анкеров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Внешние нормативные, методические, объектовые и исторические позиции проверены; действующие и исторические редакции разведены; источники адресные либо явно архивные.</w:t>
            </w:r>
          </w:p>
        </w:tc>
        <w:tc>
          <w:tcPr>
            <w:tcW w:type="dxa" w:w="398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ЗАКРЫТ ПО СОСТАВУ РЕЕСТРА v1.5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39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Пожарная безопасность фасадов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Внешние нормативные, методические, объектовые и исторические позиции проверены; действующие и исторические редакции разведены; источники адресные либо явно архивные.</w:t>
            </w:r>
          </w:p>
        </w:tc>
        <w:tc>
          <w:tcPr>
            <w:tcW w:type="dxa" w:w="398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ЗАКРЫТ ПО СОСТАВУ РЕЕСТРА v1.5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40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Энергоэффективность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Внешние нормативные, методические, объектовые и исторические позиции проверены; действующие и исторические редакции разведены; источники адресные либо явно архивные.</w:t>
            </w:r>
          </w:p>
        </w:tc>
        <w:tc>
          <w:tcPr>
            <w:tcW w:type="dxa" w:w="398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ЗАКРЫТ ПО СОСТАВУ РЕЕСТРА v1.5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41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Методы обследования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Внешние нормативные, методические, объектовые и исторические позиции проверены; действующие и исторические редакции разведены; источники адресные либо явно архивные.</w:t>
            </w:r>
          </w:p>
        </w:tc>
        <w:tc>
          <w:tcPr>
            <w:tcW w:type="dxa" w:w="398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ЗАКРЫТ ПО СОСТАВУ РЕЕСТРА v1.5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42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Приборы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Внешние нормативные, методические, объектовые и исторические позиции проверены; действующие и исторические редакции разведены; источники адресные либо явно архивные.</w:t>
            </w:r>
          </w:p>
        </w:tc>
        <w:tc>
          <w:tcPr>
            <w:tcW w:type="dxa" w:w="398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ЗАКРЫТ ПО СОСТАВУ РЕЕСТРА v1.5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43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Расчеты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Внешние нормативные, методические, объектовые и исторические позиции проверены; действующие и исторические редакции разведены; источники адресные либо явно архивные.</w:t>
            </w:r>
          </w:p>
        </w:tc>
        <w:tc>
          <w:tcPr>
            <w:tcW w:type="dxa" w:w="398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ЗАКРЫТ ПО СОСТАВУ РЕЕСТРА v1.5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44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Ремонт и устранение дефектов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Внешние нормативные, методические, объектовые и исторические позиции проверены; действующие и исторические редакции разведены; источники адресные либо явно архивные.</w:t>
            </w:r>
          </w:p>
        </w:tc>
        <w:tc>
          <w:tcPr>
            <w:tcW w:type="dxa" w:w="398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ЗАКРЫТ ПО СОСТАВУ РЕЕСТРА v1.5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45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Исторические редакции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Внешние нормативные, методические, объектовые и исторические позиции проверены; действующие и исторические редакции разведены; источники адресные либо явно архивные.</w:t>
            </w:r>
          </w:p>
        </w:tc>
        <w:tc>
          <w:tcPr>
            <w:tcW w:type="dxa" w:w="398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ЗАКРЫТ ПО СОСТАВУ РЕЕСТРА v1.5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46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Отменяющие и заменяющие документы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Внешние нормативные, методические, объектовые и исторические позиции проверены; действующие и исторические редакции разведены; источники адресные либо явно архивные.</w:t>
            </w:r>
          </w:p>
        </w:tc>
        <w:tc>
          <w:tcPr>
            <w:tcW w:type="dxa" w:w="398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ЗАКРЫТ ПО СОСТАВУ РЕЕСТРА v1.5</w:t>
            </w:r>
          </w:p>
        </w:tc>
      </w:tr>
    </w:tbl>
    <w:p>
      <w:pPr>
        <w:pStyle w:val="Heading1"/>
      </w:pPr>
      <w:r>
        <w:t>Критерии признания внешнего реестра исчерпывающим по составу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567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10205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r>
              <w:rPr>
                <w:rFonts w:ascii="Arial" w:hAnsi="Arial" w:eastAsia="Arial"/>
                <w:b/>
                <w:sz w:val="12"/>
              </w:rPr>
              <w:t>Критерий исчерпывающего состава</w:t>
            </w:r>
          </w:p>
        </w:tc>
        <w:tc>
          <w:tcPr>
            <w:tcW w:type="dxa" w:w="19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r>
              <w:rPr>
                <w:rFonts w:ascii="Arial" w:hAnsi="Arial" w:eastAsia="Arial"/>
                <w:b/>
                <w:sz w:val="12"/>
              </w:rPr>
              <w:t>Статус v1.5</w:t>
            </w:r>
          </w:p>
        </w:tc>
        <w:tc>
          <w:tcPr>
            <w:tcW w:type="dxa" w:w="2551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B7D5EA"/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Подтверждающий артефакт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1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Проверены все виды ограждающих конструкций.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CE4D6"/>
          </w:tcPr>
          <w:p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Реестр v1.5; адресный аудит; карта замен; контроль 46 контуров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2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Проверены действующие документы и изменения.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CE4D6"/>
          </w:tcPr>
          <w:p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Реестр v1.5; адресный аудит; карта замен; контроль 46 контуров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3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Проверены исторические редакции.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CE4D6"/>
          </w:tcPr>
          <w:p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Реестр v1.5; адресный аудит; карта замен; контроль 46 контуров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4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Проверены конкретные карточки Росстандарта.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CE4D6"/>
          </w:tcPr>
          <w:p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Реестр v1.5; адресный аудит; карта замен; контроль 46 контуров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5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Проверены документы по фасадным системам.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CE4D6"/>
          </w:tcPr>
          <w:p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Реестр v1.5; адресный аудит; карта замен; контроль 46 контуров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6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Проверены документы по теплоизоляции.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CE4D6"/>
          </w:tcPr>
          <w:p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Реестр v1.5; адресный аудит; карта замен; контроль 46 контуров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7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Проверены документы по окнам, дверям и витражам.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CE4D6"/>
          </w:tcPr>
          <w:p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Реестр v1.5; адресный аудит; карта замен; контроль 46 контуров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8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Проверены документы по швам и примыканиям.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CE4D6"/>
          </w:tcPr>
          <w:p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Реестр v1.5; адресный аудит; карта замен; контроль 46 контуров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9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Проверены документы по теплотехническим расчетам.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CE4D6"/>
          </w:tcPr>
          <w:p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Реестр v1.5; адресный аудит; карта замен; контроль 46 контуров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10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Проверены документы по влажностному режиму.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CE4D6"/>
          </w:tcPr>
          <w:p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Реестр v1.5; адресный аудит; карта замен; контроль 46 контуров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11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Проверены документы по воздухопроницаемости и водопроницаемости.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CE4D6"/>
          </w:tcPr>
          <w:p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Реестр v1.5; адресный аудит; карта замен; контроль 46 контуров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12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Проверены методы обследования и приборы.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CE4D6"/>
          </w:tcPr>
          <w:p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Реестр v1.5; адресный аудит; карта замен; контроль 46 контуров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13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Проверены документы по устранению дефектов.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CE4D6"/>
          </w:tcPr>
          <w:p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Реестр v1.5; адресный аудит; карта замен; контроль 46 контуров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14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Нормативные документы отделены от методических и объектовых материалов.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CE4D6"/>
          </w:tcPr>
          <w:p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Реестр v1.5; адресный аудит; карта замен; контроль 46 контуров</w:t>
            </w:r>
          </w:p>
        </w:tc>
      </w:tr>
      <w:tr>
        <w:trPr>
          <w:cantSplit/>
        </w:trPr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  <w:jc w:val="center"/>
            </w:pPr>
            <w:r>
              <w:rPr>
                <w:rFonts w:ascii="Arial" w:hAnsi="Arial" w:eastAsia="Arial"/>
                <w:b/>
                <w:sz w:val="12"/>
              </w:rPr>
              <w:t>15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before="0" w:line="221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Для каждого дефекта сформирована проверяемая связь: место проявления → теплотехническая причина → строительная причина → эксплуатационная причина → способ проверки → способ устранения.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  <w:shd w:fill="FCE4D6"/>
          </w:tcPr>
          <w:p>
            <w:r>
              <w:rPr>
                <w:rFonts w:ascii="Arial" w:hAnsi="Arial" w:eastAsia="Arial"/>
                <w:b w:val="0"/>
                <w:sz w:val="12"/>
              </w:rPr>
              <w:t>ЗАКРЫТО ПО СОСТАВУ</w:t>
            </w:r>
          </w:p>
        </w:tc>
        <w:tc>
          <w:tcPr>
            <w:tcW w:type="dxa" w:w="398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 w:eastAsia="Arial"/>
                <w:b w:val="0"/>
                <w:sz w:val="12"/>
              </w:rPr>
              <w:t>Реестр v1.5; адресный аудит; карта замен; контроль 46 контуров</w:t>
            </w:r>
          </w:p>
        </w:tc>
      </w:tr>
    </w:tbl>
    <w:p>
      <w:pPr>
        <w:pStyle w:val="Heading1"/>
      </w:pPr>
      <w:r>
        <w:t>Чек-лист комплектования и эксплуатации RAG (не влияет на исчерпывающий состав реестра)</w:t>
      </w:r>
    </w:p>
    <w:p>
      <w:pPr>
        <w:pStyle w:val="ListBullet"/>
        <w:spacing w:after="20" w:line="240" w:lineRule="auto"/>
      </w:pPr>
      <w:r>
        <w:rPr>
          <w:rFonts w:ascii="Arial" w:hAnsi="Arial"/>
          <w:sz w:val="14"/>
        </w:rPr>
        <w:t>Открыть конкретную официальную карточку; проверить полное обозначение и название.</w:t>
      </w:r>
    </w:p>
    <w:p>
      <w:pPr>
        <w:pStyle w:val="ListBullet"/>
        <w:spacing w:after="20" w:line="240" w:lineRule="auto"/>
      </w:pPr>
      <w:r>
        <w:rPr>
          <w:rFonts w:ascii="Arial" w:hAnsi="Arial"/>
          <w:sz w:val="14"/>
        </w:rPr>
        <w:t>Зафиксировать статус, дату введения, прекращения, изменения, поправки, заменяющий и замененный документ.</w:t>
      </w:r>
    </w:p>
    <w:p>
      <w:pPr>
        <w:pStyle w:val="ListBullet"/>
        <w:spacing w:after="20" w:line="240" w:lineRule="auto"/>
      </w:pPr>
      <w:r>
        <w:rPr>
          <w:rFonts w:ascii="Arial" w:hAnsi="Arial"/>
          <w:sz w:val="14"/>
        </w:rPr>
        <w:t>Скачать официальный текст при законной доступности; иначе сохранить карточку и обязательную пометку о лицензированном источнике.</w:t>
      </w:r>
    </w:p>
    <w:p>
      <w:pPr>
        <w:pStyle w:val="ListBullet"/>
        <w:spacing w:after="20" w:line="240" w:lineRule="auto"/>
      </w:pPr>
      <w:r>
        <w:rPr>
          <w:rFonts w:ascii="Arial" w:hAnsi="Arial"/>
          <w:sz w:val="14"/>
        </w:rPr>
        <w:t>Создать карточку документа и отдельную карточку каждой редакции; не смешивать периоды действия.</w:t>
      </w:r>
    </w:p>
    <w:p>
      <w:pPr>
        <w:pStyle w:val="ListBullet"/>
        <w:spacing w:after="20" w:line="240" w:lineRule="auto"/>
      </w:pPr>
      <w:r>
        <w:rPr>
          <w:rFonts w:ascii="Arial" w:hAnsi="Arial"/>
          <w:sz w:val="14"/>
        </w:rPr>
        <w:t>Указать тип конструкции, материал, процесс, контролируемый параметр, метод, прибор, единицу и ограничения.</w:t>
      </w:r>
    </w:p>
    <w:p>
      <w:pPr>
        <w:pStyle w:val="ListBullet"/>
        <w:spacing w:after="20" w:line="240" w:lineRule="auto"/>
      </w:pPr>
      <w:r>
        <w:rPr>
          <w:rFonts w:ascii="Arial" w:hAnsi="Arial"/>
          <w:sz w:val="14"/>
        </w:rPr>
        <w:t>Связать конкретные пункты, таблицы, формулы и приложения с допустимыми значениями; не использовать пересказ вместо нормы.</w:t>
      </w:r>
    </w:p>
    <w:p>
      <w:pPr>
        <w:pStyle w:val="ListBullet"/>
        <w:spacing w:after="20" w:line="240" w:lineRule="auto"/>
      </w:pPr>
      <w:r>
        <w:rPr>
          <w:rFonts w:ascii="Arial" w:hAnsi="Arial"/>
          <w:sz w:val="14"/>
        </w:rPr>
        <w:t>Связать с дефектами и тремя группами проверяемых причин: теплотехническими, строительными и эксплуатационными.</w:t>
      </w:r>
    </w:p>
    <w:p>
      <w:pPr>
        <w:pStyle w:val="ListBullet"/>
        <w:spacing w:after="20" w:line="240" w:lineRule="auto"/>
      </w:pPr>
      <w:r>
        <w:rPr>
          <w:rFonts w:ascii="Arial" w:hAnsi="Arial"/>
          <w:sz w:val="14"/>
        </w:rPr>
        <w:t>Указать необходимое дополнительное исследование и допустимый уровень категоричности вывода.</w:t>
      </w:r>
    </w:p>
    <w:p>
      <w:pPr>
        <w:pStyle w:val="ListBullet"/>
        <w:spacing w:after="20" w:line="240" w:lineRule="auto"/>
      </w:pPr>
      <w:r>
        <w:rPr>
          <w:rFonts w:ascii="Arial" w:hAnsi="Arial"/>
          <w:sz w:val="14"/>
        </w:rPr>
        <w:t>Проверить дубликаты и владельца мастер-файла другого этапа.</w:t>
      </w:r>
    </w:p>
    <w:p>
      <w:pPr>
        <w:pStyle w:val="ListBullet"/>
        <w:spacing w:after="20" w:line="240" w:lineRule="auto"/>
      </w:pPr>
      <w:r>
        <w:rPr>
          <w:rFonts w:ascii="Arial" w:hAnsi="Arial"/>
          <w:sz w:val="14"/>
        </w:rPr>
        <w:t>Выполнить контрольный поиск, проверку цитат и приемочный тест Нейро.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510" w:right="454" w:bottom="567" w:left="454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АКМБ — этап 6 — версия 1.5 — 07.07.2026 — стр.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АКМБ — база знаний «Нейро» — этап 6 — версия 1.5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/>
    </w:pPr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100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ravo.gov.ru/" TargetMode="External"/><Relationship Id="rId12" Type="http://schemas.openxmlformats.org/officeDocument/2006/relationships/hyperlink" Target="https://protect.gost.ru/" TargetMode="External"/><Relationship Id="rId13" Type="http://schemas.openxmlformats.org/officeDocument/2006/relationships/hyperlink" Target="https://minstroyrf.gov.ru/docs/" TargetMode="External"/><Relationship Id="rId14" Type="http://schemas.openxmlformats.org/officeDocument/2006/relationships/hyperlink" Target="https://www.rospotrebnadzor.ru/documents/" TargetMode="External"/><Relationship Id="rId15" Type="http://schemas.openxmlformats.org/officeDocument/2006/relationships/hyperlink" Target="https://mchs.gov.ru/dokumenty" TargetMode="External"/><Relationship Id="rId16" Type="http://schemas.openxmlformats.org/officeDocument/2006/relationships/hyperlink" Target="https://fgis.gost.ru/fundmetrology/cm/results/" TargetMode="External"/><Relationship Id="rId17" Type="http://schemas.openxmlformats.org/officeDocument/2006/relationships/hyperlink" Target="https://pub.fsa.gov.ru/ral" TargetMode="External"/><Relationship Id="rId18" Type="http://schemas.openxmlformats.org/officeDocument/2006/relationships/hyperlink" Target="https://gge.ru/" TargetMode="External"/><Relationship Id="rId19" Type="http://schemas.openxmlformats.org/officeDocument/2006/relationships/hyperlink" Target="https://protect.gost.ru/gost/details/d09ec275-3204-48c6-8882-79cf0d41e3b1" TargetMode="External"/><Relationship Id="rId20" Type="http://schemas.openxmlformats.org/officeDocument/2006/relationships/hyperlink" Target="https://protect.gost.ru/gost/details/588d29a1-c7a8-4385-a64f-17da5642dc63" TargetMode="External"/><Relationship Id="rId21" Type="http://schemas.openxmlformats.org/officeDocument/2006/relationships/hyperlink" Target="https://protect.gost.ru/gost/details/7d1f1ee9-a667-4b11-8533-3b490987f9ab" TargetMode="External"/><Relationship Id="rId22" Type="http://schemas.openxmlformats.org/officeDocument/2006/relationships/hyperlink" Target="https://protect.gost.ru/gost/details/7cff3291-af0d-4788-bfde-3b7b88d663ea" TargetMode="External"/><Relationship Id="rId23" Type="http://schemas.openxmlformats.org/officeDocument/2006/relationships/hyperlink" Target="https://protect.gost.ru/gost/details/b12ca11a-a26b-46e8-a9ee-f3d7dd1382a6" TargetMode="External"/><Relationship Id="rId24" Type="http://schemas.openxmlformats.org/officeDocument/2006/relationships/hyperlink" Target="https://protect.gost.ru/gost/details/48536bc9-821e-4c0c-9553-861b0187f401" TargetMode="External"/><Relationship Id="rId25" Type="http://schemas.openxmlformats.org/officeDocument/2006/relationships/hyperlink" Target="https://protect.gost.ru/gost/details/3626ee9a-4c9e-4167-9295-dfb3476620c8" TargetMode="External"/><Relationship Id="rId26" Type="http://schemas.openxmlformats.org/officeDocument/2006/relationships/hyperlink" Target="https://protect.gost.ru/gost/details/bde6ec06-069d-4996-b30e-67803aa91c80" TargetMode="External"/><Relationship Id="rId27" Type="http://schemas.openxmlformats.org/officeDocument/2006/relationships/hyperlink" Target="https://protect.gost.ru/gost/details/2448e1a6-8799-4217-b071-d3f7dbba84a1" TargetMode="External"/><Relationship Id="rId28" Type="http://schemas.openxmlformats.org/officeDocument/2006/relationships/hyperlink" Target="https://protect.gost.ru/gost/details/6292c91d-7f98-470e-9d88-c4dd89ed9dd6" TargetMode="External"/><Relationship Id="rId29" Type="http://schemas.openxmlformats.org/officeDocument/2006/relationships/hyperlink" Target="https://protect.gost.ru/gost/details/8b9d7070-466d-4c97-a5ef-84e3715bd30d" TargetMode="External"/><Relationship Id="rId30" Type="http://schemas.openxmlformats.org/officeDocument/2006/relationships/hyperlink" Target="https://protect.gost.ru/gost/details/40b0b9f9-3281-4bdc-b252-ec690469a6f8" TargetMode="External"/><Relationship Id="rId31" Type="http://schemas.openxmlformats.org/officeDocument/2006/relationships/hyperlink" Target="https://protect.gost.ru/gost/details/ecfb82c9-7d94-4515-837e-9e04bb0f69cd" TargetMode="External"/><Relationship Id="rId32" Type="http://schemas.openxmlformats.org/officeDocument/2006/relationships/hyperlink" Target="https://protect.gost.ru/gost/details/3896e1cb-6818-44de-b09b-377868b2fbbf" TargetMode="External"/><Relationship Id="rId33" Type="http://schemas.openxmlformats.org/officeDocument/2006/relationships/hyperlink" Target="https://protect.gost.ru/gost/details/ed0a9e61-c584-44a7-a056-526435df257e" TargetMode="External"/><Relationship Id="rId34" Type="http://schemas.openxmlformats.org/officeDocument/2006/relationships/hyperlink" Target="https://protect.gost.ru/gost/details/01d4333e-3740-41ce-a962-6a7e7c8ca238" TargetMode="External"/><Relationship Id="rId35" Type="http://schemas.openxmlformats.org/officeDocument/2006/relationships/hyperlink" Target="https://protect.gost.ru/gost/details/66731f83-085c-4b63-90d4-c7d20be7a0b7" TargetMode="External"/><Relationship Id="rId36" Type="http://schemas.openxmlformats.org/officeDocument/2006/relationships/hyperlink" Target="https://protect.gost.ru/gost/details/bd90be27-5dbe-42fb-b65e-2401d206da43" TargetMode="External"/><Relationship Id="rId37" Type="http://schemas.openxmlformats.org/officeDocument/2006/relationships/hyperlink" Target="https://protect.gost.ru/gost/details/26f55a15-2873-47bf-b83c-853f242c4cce" TargetMode="External"/><Relationship Id="rId38" Type="http://schemas.openxmlformats.org/officeDocument/2006/relationships/hyperlink" Target="https://protect.gost.ru/gost/details/321521ef-156a-4396-af59-63ca608e1afe" TargetMode="External"/><Relationship Id="rId39" Type="http://schemas.openxmlformats.org/officeDocument/2006/relationships/hyperlink" Target="https://protect.gost.ru/gost/details/fb345af0-6e51-4732-a04e-fe879ef9c6a6" TargetMode="External"/><Relationship Id="rId40" Type="http://schemas.openxmlformats.org/officeDocument/2006/relationships/hyperlink" Target="https://protect.gost.ru/gost/details/9da5bcaa-fce1-44e3-a3b3-77f64e3dcb86" TargetMode="External"/><Relationship Id="rId41" Type="http://schemas.openxmlformats.org/officeDocument/2006/relationships/hyperlink" Target="https://protect.gost.ru/gost/details/6e99a1e6-9216-4ab2-8ea6-9a7ade989701" TargetMode="External"/><Relationship Id="rId42" Type="http://schemas.openxmlformats.org/officeDocument/2006/relationships/hyperlink" Target="https://protect.gost.ru/gost/details/2a1a2f9f-683a-4097-83ec-6301e1ada2ca" TargetMode="External"/><Relationship Id="rId43" Type="http://schemas.openxmlformats.org/officeDocument/2006/relationships/hyperlink" Target="https://protect.gost.ru/gost/details/12834e64-d544-4570-9bf3-c7f760538bd7" TargetMode="External"/><Relationship Id="rId44" Type="http://schemas.openxmlformats.org/officeDocument/2006/relationships/hyperlink" Target="https://protect.gost.ru/gost/details/fb203b75-cc59-42c5-bdef-8e272dd736fa" TargetMode="External"/><Relationship Id="rId45" Type="http://schemas.openxmlformats.org/officeDocument/2006/relationships/hyperlink" Target="https://protect.gost.ru/gost/details/ca0d16e1-e0ff-4c6b-83f4-9fcf9c3ea0da" TargetMode="External"/><Relationship Id="rId46" Type="http://schemas.openxmlformats.org/officeDocument/2006/relationships/hyperlink" Target="https://protect.gost.ru/gost/details/8b7a5f5b-be33-490f-989c-6b71d503b2dd" TargetMode="External"/><Relationship Id="rId47" Type="http://schemas.openxmlformats.org/officeDocument/2006/relationships/hyperlink" Target="https://protect.gost.ru/gost/details/c0dfdb7a-946a-4607-a624-a662512c178d" TargetMode="External"/><Relationship Id="rId48" Type="http://schemas.openxmlformats.org/officeDocument/2006/relationships/hyperlink" Target="https://protect.gost.ru/gost/details/1c1d069a-f6f9-4287-b055-64c6dc08b4af" TargetMode="External"/><Relationship Id="rId49" Type="http://schemas.openxmlformats.org/officeDocument/2006/relationships/hyperlink" Target="https://pravo.gov.ru/proxy/ips/?docbody=&amp;nd=102135277" TargetMode="External"/><Relationship Id="rId50" Type="http://schemas.openxmlformats.org/officeDocument/2006/relationships/hyperlink" Target="https://pravo.gov.ru/proxy/ips/?docbody=&amp;nd=102123614" TargetMode="External"/><Relationship Id="rId51" Type="http://schemas.openxmlformats.org/officeDocument/2006/relationships/hyperlink" Target="https://pravo.gov.ru/proxy/ips/?docbody=&amp;nd=102133970" TargetMode="External"/><Relationship Id="rId52" Type="http://schemas.openxmlformats.org/officeDocument/2006/relationships/hyperlink" Target="https://pravo.gov.ru/proxy/ips/?docbody=&amp;nd=102119991" TargetMode="External"/><Relationship Id="rId53" Type="http://schemas.openxmlformats.org/officeDocument/2006/relationships/hyperlink" Target="https://publication.pravo.gov.ru/document/0001202306010019" TargetMode="External"/><Relationship Id="rId54" Type="http://schemas.openxmlformats.org/officeDocument/2006/relationships/hyperlink" Target="https://protect.gost.ru/gost/details/e4eba4be-53ab-4df2-ac3e-2bf10c2bea35" TargetMode="External"/><Relationship Id="rId55" Type="http://schemas.openxmlformats.org/officeDocument/2006/relationships/hyperlink" Target="https://protect.gost.ru/gost/details/150801aa-be38-4abc-98d6-6f0d0aadb977" TargetMode="External"/><Relationship Id="rId56" Type="http://schemas.openxmlformats.org/officeDocument/2006/relationships/hyperlink" Target="https://protect.gost.ru/sp/details/c020552a-f741-47c3-a588-491af35f8b88" TargetMode="External"/><Relationship Id="rId57" Type="http://schemas.openxmlformats.org/officeDocument/2006/relationships/hyperlink" Target="https://protect.gost.ru/sp/details/bac9e1fe-45f1-401b-8e32-949f4ee27821" TargetMode="External"/><Relationship Id="rId58" Type="http://schemas.openxmlformats.org/officeDocument/2006/relationships/hyperlink" Target="https://protect.gost.ru/sp/details/bd3c594c-26c7-41a9-9c76-510d0fa1ca92" TargetMode="External"/><Relationship Id="rId59" Type="http://schemas.openxmlformats.org/officeDocument/2006/relationships/hyperlink" Target="https://protect.gost.ru/sp/details/2239acf1-711f-4f1f-aaa7-902fa06a8a60" TargetMode="External"/><Relationship Id="rId60" Type="http://schemas.openxmlformats.org/officeDocument/2006/relationships/hyperlink" Target="https://protect.gost.ru/sp/details/ca915ed9-5bce-4de4-94af-debfd041a939" TargetMode="External"/><Relationship Id="rId61" Type="http://schemas.openxmlformats.org/officeDocument/2006/relationships/hyperlink" Target="https://protect.gost.ru/sp/details/278f4ffa-b29b-4733-b8ac-d9a5ff3775cc" TargetMode="External"/><Relationship Id="rId62" Type="http://schemas.openxmlformats.org/officeDocument/2006/relationships/hyperlink" Target="https://protect.gost.ru/sp/details/b00f766e-b861-4cc7-a448-c65906490262" TargetMode="External"/><Relationship Id="rId63" Type="http://schemas.openxmlformats.org/officeDocument/2006/relationships/hyperlink" Target="https://protect.gost.ru/gost/details/ddbc6f9b-46cc-437f-b813-054167079af1" TargetMode="External"/><Relationship Id="rId64" Type="http://schemas.openxmlformats.org/officeDocument/2006/relationships/hyperlink" Target="https://publication.pravo.gov.ru/Document/View/0001202102030022" TargetMode="External"/><Relationship Id="rId65" Type="http://schemas.openxmlformats.org/officeDocument/2006/relationships/hyperlink" Target="https://protect.gost.ru/sp/details/88d859d2-0687-4825-9d5a-004160dce187" TargetMode="External"/><Relationship Id="rId66" Type="http://schemas.openxmlformats.org/officeDocument/2006/relationships/hyperlink" Target="https://protect.gost.ru/document.aspx?DocOnPageCount=1000&amp;RegNum=54&amp;baseC=101&amp;control=7&amp;id=230656&amp;page=1" TargetMode="External"/><Relationship Id="rId67" Type="http://schemas.openxmlformats.org/officeDocument/2006/relationships/hyperlink" Target="https://protect.gost.ru/gost/details/e3f3ca57-13cb-493c-a047-21814635e7fc" TargetMode="External"/><Relationship Id="rId68" Type="http://schemas.openxmlformats.org/officeDocument/2006/relationships/hyperlink" Target="https://protect.gost.ru/gost/details/d5825d7c-1b15-4295-8548-4a8b31d18e82" TargetMode="External"/><Relationship Id="rId69" Type="http://schemas.openxmlformats.org/officeDocument/2006/relationships/hyperlink" Target="https://protect.gost.ru/gost/details/8035fb27-188b-444f-87d5-a88423420dfe" TargetMode="External"/><Relationship Id="rId70" Type="http://schemas.openxmlformats.org/officeDocument/2006/relationships/hyperlink" Target="https://protect.gost.ru/document.aspx?control=7&amp;id=273251" TargetMode="External"/><Relationship Id="rId71" Type="http://schemas.openxmlformats.org/officeDocument/2006/relationships/hyperlink" Target="https://protect.gost.ru/gost/details/e51e4bd7-2c0b-407b-9013-b5e9fca43e3f" TargetMode="External"/><Relationship Id="rId72" Type="http://schemas.openxmlformats.org/officeDocument/2006/relationships/hyperlink" Target="https://protect.gost.ru/gost/details/5df1acda-53a4-456f-a7fc-22fddcc796c0" TargetMode="External"/><Relationship Id="rId73" Type="http://schemas.openxmlformats.org/officeDocument/2006/relationships/hyperlink" Target="https://protect.gost.ru/gost/details/a33fb6f2-b957-478b-b989-295c01dabd6b" TargetMode="External"/><Relationship Id="rId74" Type="http://schemas.openxmlformats.org/officeDocument/2006/relationships/hyperlink" Target="https://protect.gost.ru/gost/details/ce218389-bb92-4b3a-bb2c-19e48a131fd6" TargetMode="External"/><Relationship Id="rId75" Type="http://schemas.openxmlformats.org/officeDocument/2006/relationships/hyperlink" Target="https://protect.gost.ru/gost/details/659277a3-a7be-42e3-a33c-2c125cd07e83" TargetMode="External"/><Relationship Id="rId76" Type="http://schemas.openxmlformats.org/officeDocument/2006/relationships/hyperlink" Target="https://protect.gost.ru/sp/details/e8f68a1e-2928-41be-bf89-21330a32f8b5" TargetMode="External"/><Relationship Id="rId77" Type="http://schemas.openxmlformats.org/officeDocument/2006/relationships/hyperlink" Target="https://protect.gost.ru/sp/details/dbc01349-d0b9-4fe7-a2f6-e4534ff53704" TargetMode="External"/><Relationship Id="rId78" Type="http://schemas.openxmlformats.org/officeDocument/2006/relationships/hyperlink" Target="https://protect.gost.ru/gost/details/4fff71ba-dddf-4047-9f0e-440ad9ee581b" TargetMode="External"/><Relationship Id="rId79" Type="http://schemas.openxmlformats.org/officeDocument/2006/relationships/hyperlink" Target="https://protect.gost.ru/gost/details/3962f9ce-598b-445d-9034-0764bd4deaf4" TargetMode="External"/><Relationship Id="rId80" Type="http://schemas.openxmlformats.org/officeDocument/2006/relationships/hyperlink" Target="https://protect.gost.ru/gost/details/75b44b68-f34b-4d47-af8b-a9d9e83887ee" TargetMode="External"/><Relationship Id="rId81" Type="http://schemas.openxmlformats.org/officeDocument/2006/relationships/hyperlink" Target="https://protect.gost.ru/sp/details/8bcea61b-6982-4201-9f1e-7caa08553ad4" TargetMode="External"/><Relationship Id="rId82" Type="http://schemas.openxmlformats.org/officeDocument/2006/relationships/hyperlink" Target="https://protect.gost.ru/gost/details/0f7d90a1-0933-47e4-a058-5efc1325efa4" TargetMode="External"/><Relationship Id="rId83" Type="http://schemas.openxmlformats.org/officeDocument/2006/relationships/hyperlink" Target="https://protect.gost.ru/gost/details/27b49855-3510-4119-ae65-32fac84c0226" TargetMode="External"/><Relationship Id="rId84" Type="http://schemas.openxmlformats.org/officeDocument/2006/relationships/hyperlink" Target="https://protect.gost.ru/sp/details/e3c03181-6652-4850-a0df-12957b9c3038" TargetMode="External"/><Relationship Id="rId85" Type="http://schemas.openxmlformats.org/officeDocument/2006/relationships/hyperlink" Target="https://protect.gost.ru/gost/details/f3a6e139-0bff-48c8-9d6f-bec735bb3cf8" TargetMode="External"/><Relationship Id="rId86" Type="http://schemas.openxmlformats.org/officeDocument/2006/relationships/hyperlink" Target="https://protect.gost.ru/gost/details/9eae6fd4-556b-4fc1-9d45-fe3f554f0683" TargetMode="External"/><Relationship Id="rId87" Type="http://schemas.openxmlformats.org/officeDocument/2006/relationships/hyperlink" Target="https://protect.gost.ru/gost/details/7ebdf438-4eda-42d5-9bc6-391bc5f39c1b" TargetMode="External"/><Relationship Id="rId88" Type="http://schemas.openxmlformats.org/officeDocument/2006/relationships/hyperlink" Target="https://protect.gost.ru/gost/details/931256f2-9bc1-492a-8d27-f341b2dfc842" TargetMode="External"/><Relationship Id="rId89" Type="http://schemas.openxmlformats.org/officeDocument/2006/relationships/hyperlink" Target="https://www.rst.gov.ru/portal/gost/home/standarts/cataloginter?navigationalstate=JBPNS_rO0ABXdLAAZhY3Rpb24AAAABABBjb25jcmV0ZURvY3VtZW50AARmcm9tAAAAAQAFMjMwMjAABmRvY19pZAAAAAEABTIyMDAzAAdfX0VPRl9f&amp;portal%3AcomponentId=26cba537-adcd-44ed-9a44-72c63a7c7bc2&amp;portal%3AisSecure=false&amp;portal%3AportletMode=view" TargetMode="External"/><Relationship Id="rId90" Type="http://schemas.openxmlformats.org/officeDocument/2006/relationships/hyperlink" Target="https://protect.gost.ru/gost/details/3963d136-03ef-4447-af5c-0e671f9ddc27" TargetMode="External"/><Relationship Id="rId91" Type="http://schemas.openxmlformats.org/officeDocument/2006/relationships/hyperlink" Target="https://protect.gost.ru/gost/details/587dc555-0b04-47d7-8754-42eac8c99d94" TargetMode="External"/><Relationship Id="rId92" Type="http://schemas.openxmlformats.org/officeDocument/2006/relationships/hyperlink" Target="https://protect.gost.ru/gost/details/b384e9b3-12ff-4e57-a0f1-7b769a93693a" TargetMode="External"/><Relationship Id="rId93" Type="http://schemas.openxmlformats.org/officeDocument/2006/relationships/hyperlink" Target="https://protect.gost.ru/gost/details/53a94ef8-df38-43e8-8590-207300d3e81a" TargetMode="External"/><Relationship Id="rId94" Type="http://schemas.openxmlformats.org/officeDocument/2006/relationships/hyperlink" Target="https://protect.gost.ru/gost/details/e81b18f6-742d-417b-83c7-c361be521951" TargetMode="External"/><Relationship Id="rId95" Type="http://schemas.openxmlformats.org/officeDocument/2006/relationships/hyperlink" Target="https://protect.gost.ru/gost/details/5ce4eefa-ce45-4288-ab6c-af95186ad646" TargetMode="External"/><Relationship Id="rId96" Type="http://schemas.openxmlformats.org/officeDocument/2006/relationships/hyperlink" Target="https://protect.gost.ru/gost/details/c727642f-f4a5-4f99-8962-ee05cd4aa25c" TargetMode="External"/><Relationship Id="rId97" Type="http://schemas.openxmlformats.org/officeDocument/2006/relationships/hyperlink" Target="https://protect.gost.ru/gost/details/d4b16a52-2bfd-46c9-8c2e-faabfb19897a" TargetMode="External"/><Relationship Id="rId98" Type="http://schemas.openxmlformats.org/officeDocument/2006/relationships/hyperlink" Target="https://protect.gost.ru/gost/details/f989bd79-38df-4ae6-b7b0-075d208b3b24" TargetMode="External"/><Relationship Id="rId99" Type="http://schemas.openxmlformats.org/officeDocument/2006/relationships/hyperlink" Target="https://protect.gost.ru/gost/details/2cc23c36-4054-4995-84b0-528d79d0f786" TargetMode="External"/><Relationship Id="rId100" Type="http://schemas.openxmlformats.org/officeDocument/2006/relationships/hyperlink" Target="https://protect.gost.ru/gost/details/6a6a8d23-09ad-4976-a3bc-f1e23257e041" TargetMode="External"/><Relationship Id="rId101" Type="http://schemas.openxmlformats.org/officeDocument/2006/relationships/hyperlink" Target="https://protect.gost.ru/gost/details/4e306577-855e-4f21-b93f-9f86b687fc4d" TargetMode="External"/><Relationship Id="rId102" Type="http://schemas.openxmlformats.org/officeDocument/2006/relationships/hyperlink" Target="https://protect.gost.ru/gost/details/0e325f38-4a3e-491b-a496-31853a4033a7" TargetMode="External"/><Relationship Id="rId103" Type="http://schemas.openxmlformats.org/officeDocument/2006/relationships/hyperlink" Target="https://protect.gost.ru/gost/details/f41a2e7c-b173-48fe-b975-3c3a9bcad9c0" TargetMode="External"/><Relationship Id="rId104" Type="http://schemas.openxmlformats.org/officeDocument/2006/relationships/hyperlink" Target="https://protect.gost.ru/document.aspx?control=7&amp;id=273272" TargetMode="External"/><Relationship Id="rId105" Type="http://schemas.openxmlformats.org/officeDocument/2006/relationships/hyperlink" Target="https://protect.gost.ru/gost/details/b2e3ccb7-cb48-4d47-9e2b-1c3900580f2d" TargetMode="External"/><Relationship Id="rId106" Type="http://schemas.openxmlformats.org/officeDocument/2006/relationships/hyperlink" Target="https://protect.gost.ru/gost/details/42d98ea3-1d78-495b-a4a1-1f2f62a1dff5" TargetMode="External"/><Relationship Id="rId107" Type="http://schemas.openxmlformats.org/officeDocument/2006/relationships/hyperlink" Target="https://protect.gost.ru/gost/details/4afab8b9-95e0-4e5d-a797-9f50726e39a2" TargetMode="External"/><Relationship Id="rId108" Type="http://schemas.openxmlformats.org/officeDocument/2006/relationships/hyperlink" Target="https://protect.gost.ru/gost/details/4ccfb108-2dfc-4daa-a18b-6f9f4fededa1" TargetMode="External"/><Relationship Id="rId109" Type="http://schemas.openxmlformats.org/officeDocument/2006/relationships/hyperlink" Target="https://protect.gost.ru/gost/details/c6823d7d-4d1f-41e8-a297-d302da437530" TargetMode="External"/><Relationship Id="rId110" Type="http://schemas.openxmlformats.org/officeDocument/2006/relationships/hyperlink" Target="https://protect.gost.ru/gost/details/09b731bf-531e-428b-8ef9-556ed2d1c110" TargetMode="External"/><Relationship Id="rId111" Type="http://schemas.openxmlformats.org/officeDocument/2006/relationships/hyperlink" Target="https://protect.gost.ru/gost/details/c1d8daf7-159f-4687-bbaf-96dc05e67fa1" TargetMode="External"/><Relationship Id="rId112" Type="http://schemas.openxmlformats.org/officeDocument/2006/relationships/hyperlink" Target="https://protect.gost.ru/gost/details/9ba6c95d-7ea0-4bff-9b1e-77fa12a88677" TargetMode="External"/><Relationship Id="rId113" Type="http://schemas.openxmlformats.org/officeDocument/2006/relationships/hyperlink" Target="https://protect.gost.ru/gost/details/a64d7437-05ff-4621-8339-53cd7418810d" TargetMode="External"/><Relationship Id="rId114" Type="http://schemas.openxmlformats.org/officeDocument/2006/relationships/hyperlink" Target="https://protect.gost.ru/gost/details/9752bc68-35b0-4050-a283-5fe58e0469d9" TargetMode="External"/><Relationship Id="rId115" Type="http://schemas.openxmlformats.org/officeDocument/2006/relationships/hyperlink" Target="https://protect.gost.ru/gost/details/141ece16-ceb5-4eec-aa65-81d02ae8a26f" TargetMode="External"/><Relationship Id="rId116" Type="http://schemas.openxmlformats.org/officeDocument/2006/relationships/hyperlink" Target="https://protect.gost.ru/gost/details/651b92da-0e77-4b1f-a5f6-e309a91c18e4" TargetMode="External"/><Relationship Id="rId117" Type="http://schemas.openxmlformats.org/officeDocument/2006/relationships/hyperlink" Target="https://protect.gost.ru/gost/details/525c6418-3b9a-47ad-8421-4edf36e29912" TargetMode="External"/><Relationship Id="rId118" Type="http://schemas.openxmlformats.org/officeDocument/2006/relationships/hyperlink" Target="https://protect.gost.ru/gost/details/91424a5b-7b52-4315-bb0f-d7b1dad1f597" TargetMode="External"/><Relationship Id="rId119" Type="http://schemas.openxmlformats.org/officeDocument/2006/relationships/hyperlink" Target="https://protect.gost.ru/gost/details/b09f42a1-4851-4826-b770-e48ed28fdf8c" TargetMode="External"/><Relationship Id="rId120" Type="http://schemas.openxmlformats.org/officeDocument/2006/relationships/hyperlink" Target="https://protect.gost.ru/gost/details/09b7a94a-4471-4a91-8593-f6e4e10acc95" TargetMode="External"/><Relationship Id="rId121" Type="http://schemas.openxmlformats.org/officeDocument/2006/relationships/hyperlink" Target="https://protect.gost.ru/gost/details/5ffa7300-668a-432f-89d7-f695db24c0c8" TargetMode="External"/><Relationship Id="rId122" Type="http://schemas.openxmlformats.org/officeDocument/2006/relationships/hyperlink" Target="https://protect.gost.ru/gost/details/ab37ea42-5ccb-4f03-adaf-da14330d12c9" TargetMode="External"/><Relationship Id="rId123" Type="http://schemas.openxmlformats.org/officeDocument/2006/relationships/hyperlink" Target="https://protect.gost.ru/gost/details/a2b45bdb-3e19-447c-b67e-76af33c56d30" TargetMode="External"/><Relationship Id="rId124" Type="http://schemas.openxmlformats.org/officeDocument/2006/relationships/hyperlink" Target="https://protect.gost.ru/gost/details/aa21fa68-79b8-4951-a9e4-e0c3f2d11838" TargetMode="External"/><Relationship Id="rId125" Type="http://schemas.openxmlformats.org/officeDocument/2006/relationships/hyperlink" Target="https://protect.gost.ru/gost/details/07ae6a06-adfe-4a5b-9450-9f3855f0c97b" TargetMode="External"/><Relationship Id="rId126" Type="http://schemas.openxmlformats.org/officeDocument/2006/relationships/hyperlink" Target="https://protect.gost.ru/gost/details/15817887-7157-43ed-acfa-8364cb533610" TargetMode="External"/><Relationship Id="rId127" Type="http://schemas.openxmlformats.org/officeDocument/2006/relationships/hyperlink" Target="https://protect.gost.ru/gost/details/2bf7f4c0-72ba-4abf-a9c2-264c9d51ed16" TargetMode="External"/><Relationship Id="rId128" Type="http://schemas.openxmlformats.org/officeDocument/2006/relationships/hyperlink" Target="https://protect.gost.ru/gost/details/80cccdf9-54eb-4810-8247-47ac852ead92" TargetMode="External"/><Relationship Id="rId129" Type="http://schemas.openxmlformats.org/officeDocument/2006/relationships/hyperlink" Target="https://protect.gost.ru/gost/details/8e970b0a-c697-4a72-930b-0c80348de476" TargetMode="External"/><Relationship Id="rId130" Type="http://schemas.openxmlformats.org/officeDocument/2006/relationships/hyperlink" Target="https://protect.gost.ru/gost/details/e98a02b2-7464-4933-9861-8312386df99f" TargetMode="External"/><Relationship Id="rId131" Type="http://schemas.openxmlformats.org/officeDocument/2006/relationships/hyperlink" Target="https://protect.gost.ru/gost/details/b932a2d2-eebd-4e8e-9a95-c5173f21075a" TargetMode="External"/><Relationship Id="rId132" Type="http://schemas.openxmlformats.org/officeDocument/2006/relationships/hyperlink" Target="https://protect.gost.ru/gost/details/919e1f21-affa-4537-b6d0-51bc4c2937e4" TargetMode="External"/><Relationship Id="rId133" Type="http://schemas.openxmlformats.org/officeDocument/2006/relationships/hyperlink" Target="https://protect.gost.ru/gost/details/d92317c0-e478-4d42-a80f-023c32412682" TargetMode="External"/><Relationship Id="rId134" Type="http://schemas.openxmlformats.org/officeDocument/2006/relationships/hyperlink" Target="https://protect.gost.ru/gost/details/ea966792-151d-4787-8a8e-f0e53054000f" TargetMode="External"/><Relationship Id="rId135" Type="http://schemas.openxmlformats.org/officeDocument/2006/relationships/hyperlink" Target="https://protect.gost.ru/gost/details/8024cc96-0e2e-47b8-bb3e-70bbbfe71d7e" TargetMode="External"/><Relationship Id="rId136" Type="http://schemas.openxmlformats.org/officeDocument/2006/relationships/hyperlink" Target="https://protect.gost.ru/gost/details/0a898601-aa90-4577-a26e-23cc4ae6b78e" TargetMode="External"/><Relationship Id="rId137" Type="http://schemas.openxmlformats.org/officeDocument/2006/relationships/hyperlink" Target="https://protect.gost.ru/gost/details/b82f2bb7-4b36-4c44-a6b3-55747b8dee76" TargetMode="External"/><Relationship Id="rId138" Type="http://schemas.openxmlformats.org/officeDocument/2006/relationships/hyperlink" Target="https://protect.gost.ru/gost/details/5f0fef40-3c07-4d65-a3be-a797a0ebccfa" TargetMode="External"/><Relationship Id="rId139" Type="http://schemas.openxmlformats.org/officeDocument/2006/relationships/hyperlink" Target="https://protect.gost.ru/gost/details/21a3b45e-2083-42b1-a745-dc9d1a1f752b" TargetMode="External"/><Relationship Id="rId140" Type="http://schemas.openxmlformats.org/officeDocument/2006/relationships/hyperlink" Target="https://protect.gost.ru/gost/details/9c617920-dc82-403a-88f7-859c304df8d8" TargetMode="External"/><Relationship Id="rId141" Type="http://schemas.openxmlformats.org/officeDocument/2006/relationships/hyperlink" Target="https://protect.gost.ru/gost/details/935e8950-0c91-4cdf-a456-eb23c3a11a8c" TargetMode="External"/><Relationship Id="rId142" Type="http://schemas.openxmlformats.org/officeDocument/2006/relationships/hyperlink" Target="https://protect.gost.ru/gost/details/819a214b-9ead-4946-9a6f-c7a11685a223" TargetMode="External"/><Relationship Id="rId143" Type="http://schemas.openxmlformats.org/officeDocument/2006/relationships/hyperlink" Target="https://protect.gost.ru/gost/details/554770cd-bce1-4b31-b6bd-fcf89d614795" TargetMode="External"/><Relationship Id="rId144" Type="http://schemas.openxmlformats.org/officeDocument/2006/relationships/hyperlink" Target="https://protect.gost.ru/gost/details/c42e3890-e921-4183-950a-bd9c32dca5da" TargetMode="External"/><Relationship Id="rId145" Type="http://schemas.openxmlformats.org/officeDocument/2006/relationships/hyperlink" Target="https://protect.gost.ru/gost/details/f0b407a9-9512-4c7d-a468-c7ab0f6e9299" TargetMode="External"/><Relationship Id="rId146" Type="http://schemas.openxmlformats.org/officeDocument/2006/relationships/hyperlink" Target="https://protect.gost.ru/sp/details/5081dae9-9ee9-455f-80e8-d093d495361c" TargetMode="External"/><Relationship Id="rId147" Type="http://schemas.openxmlformats.org/officeDocument/2006/relationships/hyperlink" Target="https://protect.gost.ru/sp/details/0634a74e-9f91-4571-82a8-b04c3a9b6c99" TargetMode="External"/><Relationship Id="rId148" Type="http://schemas.openxmlformats.org/officeDocument/2006/relationships/hyperlink" Target="https://protect.gost.ru/sp/details/c8b00dd7-7c13-4f17-ac0c-d9cf70311263" TargetMode="External"/><Relationship Id="rId149" Type="http://schemas.openxmlformats.org/officeDocument/2006/relationships/hyperlink" Target="https://protect.gost.ru/sp/details/e3c56fe9-8768-4597-b5d1-92c72c6f3d5a" TargetMode="External"/><Relationship Id="rId150" Type="http://schemas.openxmlformats.org/officeDocument/2006/relationships/hyperlink" Target="https://protect.gost.ru/sp/details/ced01945-2f53-47c9-bdb8-4875c2b9800e" TargetMode="External"/><Relationship Id="rId151" Type="http://schemas.openxmlformats.org/officeDocument/2006/relationships/hyperlink" Target="https://protect.gost.ru/gost/details/1c82b025-c220-4ad7-87c2-34e72af9ec96" TargetMode="External"/><Relationship Id="rId152" Type="http://schemas.openxmlformats.org/officeDocument/2006/relationships/hyperlink" Target="https://protect.gost.ru/gost/details/6fd9a970-5a92-452b-b314-187538ba76f8" TargetMode="External"/><Relationship Id="rId153" Type="http://schemas.openxmlformats.org/officeDocument/2006/relationships/hyperlink" Target="https://protect.gost.ru/gost/details/4ec6d32f-f05d-4a38-904d-e2485a937573" TargetMode="External"/><Relationship Id="rId154" Type="http://schemas.openxmlformats.org/officeDocument/2006/relationships/hyperlink" Target="https://protect.gost.ru/gost/details/a5e91159-9557-43f7-9452-3f4d045638e0" TargetMode="External"/><Relationship Id="rId155" Type="http://schemas.openxmlformats.org/officeDocument/2006/relationships/hyperlink" Target="https://protect.gost.ru/gost/details/21822d65-4dd4-4c1a-bc10-7fcebbc69a2a" TargetMode="External"/><Relationship Id="rId156" Type="http://schemas.openxmlformats.org/officeDocument/2006/relationships/hyperlink" Target="https://protect.gost.ru/gost/details/74e24724-645e-45b0-bf35-f776230416bb" TargetMode="External"/><Relationship Id="rId157" Type="http://schemas.openxmlformats.org/officeDocument/2006/relationships/hyperlink" Target="https://protect.gost.ru/sp/details/6a4d6962-737c-4c4e-bc73-1d65b652057f" TargetMode="External"/><Relationship Id="rId158" Type="http://schemas.openxmlformats.org/officeDocument/2006/relationships/hyperlink" Target="https://protect.gost.ru/gost/details/ef337c6a-3c84-4d66-abf0-8ae8868a0aa9" TargetMode="External"/><Relationship Id="rId159" Type="http://schemas.openxmlformats.org/officeDocument/2006/relationships/hyperlink" Target="https://protect.gost.ru/gost/details/5c643862-ab78-4460-8320-13213eb05c3e" TargetMode="External"/><Relationship Id="rId160" Type="http://schemas.openxmlformats.org/officeDocument/2006/relationships/hyperlink" Target="https://protect.gost.ru/document.aspx?DocOnPageCount=1500&amp;RegNum=60&amp;baseC=101&amp;control=7&amp;id=232592&amp;page=1" TargetMode="External"/><Relationship Id="rId161" Type="http://schemas.openxmlformats.org/officeDocument/2006/relationships/hyperlink" Target="https://protect.gost.ru/sp/details/7ea65151-8b3e-49b2-be16-b58e9a434e38" TargetMode="External"/><Relationship Id="rId162" Type="http://schemas.openxmlformats.org/officeDocument/2006/relationships/hyperlink" Target="https://protect.gost.ru/gost/details/5b7f23ce-467a-4ce4-90dc-2140f9dc4e4d" TargetMode="External"/><Relationship Id="rId163" Type="http://schemas.openxmlformats.org/officeDocument/2006/relationships/hyperlink" Target="https://protect.gost.ru/gost/details/269b1b88-3146-4262-8eac-fcfe2f11c1fa" TargetMode="External"/><Relationship Id="rId164" Type="http://schemas.openxmlformats.org/officeDocument/2006/relationships/hyperlink" Target="https://protect.gost.ru/gost/details/4933f76f-8257-412d-8371-641edf6ca513" TargetMode="External"/><Relationship Id="rId165" Type="http://schemas.openxmlformats.org/officeDocument/2006/relationships/hyperlink" Target="https://protect.gost.ru/gost/details/d63557c0-35c2-439e-a438-021837c42731" TargetMode="External"/><Relationship Id="rId166" Type="http://schemas.openxmlformats.org/officeDocument/2006/relationships/hyperlink" Target="https://protect.gost.ru/gost/details/d9b699aa-b55c-4d1b-9d8c-9e1eae46b8cd" TargetMode="External"/><Relationship Id="rId167" Type="http://schemas.openxmlformats.org/officeDocument/2006/relationships/hyperlink" Target="https://protect.gost.ru/gost/details/bb0c9764-5cc5-49e4-a1ad-e3e061d1ec0b" TargetMode="External"/><Relationship Id="rId168" Type="http://schemas.openxmlformats.org/officeDocument/2006/relationships/hyperlink" Target="https://protect.gost.ru/gost/details/7d6511cd-1068-4742-ad5d-27544de9ffb0" TargetMode="External"/><Relationship Id="rId169" Type="http://schemas.openxmlformats.org/officeDocument/2006/relationships/hyperlink" Target="https://protect.gost.ru/sp/details/b7213cf9-fb50-4cfc-93bd-687b6f7aea64" TargetMode="External"/><Relationship Id="rId170" Type="http://schemas.openxmlformats.org/officeDocument/2006/relationships/hyperlink" Target="https://protect.gost.ru/gost/details/1dde0f00-03a8-4952-a53e-e9b421d5e398" TargetMode="External"/><Relationship Id="rId171" Type="http://schemas.openxmlformats.org/officeDocument/2006/relationships/hyperlink" Target="https://protect.gost.ru/gost/details/0201c996-021b-408c-b36e-778f77f18f70" TargetMode="External"/><Relationship Id="rId172" Type="http://schemas.openxmlformats.org/officeDocument/2006/relationships/hyperlink" Target="https://protect.gost.ru/sp/details/f1cbdb19-b415-45f8-b8a7-b1a32d0f62b8" TargetMode="External"/><Relationship Id="rId173" Type="http://schemas.openxmlformats.org/officeDocument/2006/relationships/hyperlink" Target="https://protect.gost.ru/gost/details/ccf0d5f7-916f-4ff4-888d-df8cd3c576be" TargetMode="External"/><Relationship Id="rId174" Type="http://schemas.openxmlformats.org/officeDocument/2006/relationships/hyperlink" Target="https://protect.gost.ru/gost/details/d5734e51-82b7-40b0-908d-d2fe066e8781" TargetMode="External"/><Relationship Id="rId175" Type="http://schemas.openxmlformats.org/officeDocument/2006/relationships/hyperlink" Target="https://protect.gost.ru/sp/details/55276aba-ccd5-49b4-8f4d-977730d60cdf" TargetMode="External"/><Relationship Id="rId176" Type="http://schemas.openxmlformats.org/officeDocument/2006/relationships/hyperlink" Target="https://protect.gost.ru/gost/details/6ed20e8d-04fa-4522-bba6-dd04d9d69cd4" TargetMode="External"/><Relationship Id="rId177" Type="http://schemas.openxmlformats.org/officeDocument/2006/relationships/hyperlink" Target="https://protect.gost.ru/gost/details/57165c00-0c97-4582-9e44-059e6f795951" TargetMode="External"/><Relationship Id="rId178" Type="http://schemas.openxmlformats.org/officeDocument/2006/relationships/hyperlink" Target="https://protect.gost.ru/gost/details/f17b3455-97f8-45ff-9fe7-013a7c52b88a" TargetMode="External"/><Relationship Id="rId179" Type="http://schemas.openxmlformats.org/officeDocument/2006/relationships/hyperlink" Target="https://protect.gost.ru/gost/details/c72f6140-f85e-4063-8e99-2534aadfac3e" TargetMode="External"/><Relationship Id="rId180" Type="http://schemas.openxmlformats.org/officeDocument/2006/relationships/hyperlink" Target="https://protect.gost.ru/gost/details/9545cbac-e591-4bf3-ad74-d7087b73fd01" TargetMode="External"/><Relationship Id="rId181" Type="http://schemas.openxmlformats.org/officeDocument/2006/relationships/hyperlink" Target="https://protect.gost.ru/gost/details/889d2415-5a89-4499-a29a-781c2c927715" TargetMode="External"/><Relationship Id="rId182" Type="http://schemas.openxmlformats.org/officeDocument/2006/relationships/hyperlink" Target="https://protect.gost.ru/gost/details/9094369f-29f6-4a0a-80f6-fedf98c70679" TargetMode="External"/><Relationship Id="rId183" Type="http://schemas.openxmlformats.org/officeDocument/2006/relationships/hyperlink" Target="https://protect.gost.ru/gost/details/96214f37-05be-466b-a922-8d5ef1c853b5" TargetMode="External"/><Relationship Id="rId184" Type="http://schemas.openxmlformats.org/officeDocument/2006/relationships/hyperlink" Target="https://protect.gost.ru/gost/details/ed7172ac-493d-4af4-b20e-b7ee5b5e0553" TargetMode="External"/><Relationship Id="rId185" Type="http://schemas.openxmlformats.org/officeDocument/2006/relationships/hyperlink" Target="https://protect.gost.ru/gost/details/e6c42c22-52e1-4856-bc61-94487083f33e" TargetMode="External"/><Relationship Id="rId186" Type="http://schemas.openxmlformats.org/officeDocument/2006/relationships/hyperlink" Target="https://protect.gost.ru/gost/details/f97d4afe-15ff-4874-9552-7d84f874dda2" TargetMode="External"/><Relationship Id="rId187" Type="http://schemas.openxmlformats.org/officeDocument/2006/relationships/hyperlink" Target="https://protect.gost.ru/gost/details/ca952146-0058-47d2-b4e4-537bd92d4d81" TargetMode="External"/><Relationship Id="rId188" Type="http://schemas.openxmlformats.org/officeDocument/2006/relationships/hyperlink" Target="https://protect.gost.ru/gost/details/42a077e0-495f-47d4-96a7-2abc5ce94bf2" TargetMode="External"/><Relationship Id="rId189" Type="http://schemas.openxmlformats.org/officeDocument/2006/relationships/hyperlink" Target="https://protect.gost.ru/gost/details/62d98af3-21af-419d-b98e-ced9f1049b10" TargetMode="External"/><Relationship Id="rId190" Type="http://schemas.openxmlformats.org/officeDocument/2006/relationships/hyperlink" Target="https://protect.gost.ru/gost/details/abae7170-3e9c-4671-ac59-74ad7a8f4acf" TargetMode="External"/><Relationship Id="rId191" Type="http://schemas.openxmlformats.org/officeDocument/2006/relationships/hyperlink" Target="https://protect.gost.ru/gost/details/3b37c633-9c27-4a8e-bd03-5231199b5eb5" TargetMode="External"/><Relationship Id="rId192" Type="http://schemas.openxmlformats.org/officeDocument/2006/relationships/hyperlink" Target="https://protect.gost.ru/gost/details/f4bb5bf6-a563-49f1-8dcd-d1dd6b39c38b" TargetMode="External"/><Relationship Id="rId193" Type="http://schemas.openxmlformats.org/officeDocument/2006/relationships/hyperlink" Target="https://protect.gost.ru/gost/details/b2ebe7da-9921-4592-b707-891d4dcf1018" TargetMode="External"/><Relationship Id="rId194" Type="http://schemas.openxmlformats.org/officeDocument/2006/relationships/hyperlink" Target="https://protect.gost.ru/gost/details/e18fa7fd-b165-412f-85a8-a601184294b7" TargetMode="External"/><Relationship Id="rId195" Type="http://schemas.openxmlformats.org/officeDocument/2006/relationships/hyperlink" Target="https://protect.gost.ru/gost/details/3d4caa14-1369-4bc4-96b1-6177ead7525d" TargetMode="External"/><Relationship Id="rId196" Type="http://schemas.openxmlformats.org/officeDocument/2006/relationships/hyperlink" Target="https://protect.gost.ru/gost/details/1007edec-7df8-4f88-97e8-cbd32b3229d7" TargetMode="External"/><Relationship Id="rId197" Type="http://schemas.openxmlformats.org/officeDocument/2006/relationships/hyperlink" Target="https://protect.gost.ru/gost/details/561ef3f4-8c81-4b5f-8cbd-05706d7c4c83" TargetMode="External"/><Relationship Id="rId198" Type="http://schemas.openxmlformats.org/officeDocument/2006/relationships/hyperlink" Target="https://protect.gost.ru/gost/details/f2954b68-ad19-48f2-b7d3-4fdc8229731d" TargetMode="External"/><Relationship Id="rId199" Type="http://schemas.openxmlformats.org/officeDocument/2006/relationships/hyperlink" Target="https://protect.gost.ru/gost/details/bd992974-c4a9-4d20-80ff-5eaa4bbdb693" TargetMode="External"/><Relationship Id="rId200" Type="http://schemas.openxmlformats.org/officeDocument/2006/relationships/hyperlink" Target="https://docs.cntd.ru/document/1200029268" TargetMode="External"/><Relationship Id="rId201" Type="http://schemas.openxmlformats.org/officeDocument/2006/relationships/hyperlink" Target="https://docs.cntd.ru/document/1200183256" TargetMode="External"/><Relationship Id="rId202" Type="http://schemas.openxmlformats.org/officeDocument/2006/relationships/hyperlink" Target="https://docs.cntd.ru/document/1200134034" TargetMode="External"/><Relationship Id="rId203" Type="http://schemas.openxmlformats.org/officeDocument/2006/relationships/hyperlink" Target="https://docs.cntd.ru/document/1200114238" TargetMode="External"/><Relationship Id="rId204" Type="http://schemas.openxmlformats.org/officeDocument/2006/relationships/hyperlink" Target="https://docs.cntd.ru/document/1301658586" TargetMode="External"/><Relationship Id="rId205" Type="http://schemas.openxmlformats.org/officeDocument/2006/relationships/hyperlink" Target="https://protect.gost.ru/gost/details/8ac72ce3-a7f8-4eeb-b7cc-0ae47438733d" TargetMode="External"/><Relationship Id="rId206" Type="http://schemas.openxmlformats.org/officeDocument/2006/relationships/hyperlink" Target="https://protect.gost.ru/sp/details/90783c81-7eaa-4b90-b774-55ad27e6dfa1" TargetMode="External"/><Relationship Id="rId207" Type="http://schemas.openxmlformats.org/officeDocument/2006/relationships/hyperlink" Target="https://protect.gost.ru/sp/details/fe915813-95ec-43a6-ab1c-91027e06bf1c" TargetMode="External"/><Relationship Id="rId208" Type="http://schemas.openxmlformats.org/officeDocument/2006/relationships/hyperlink" Target="https://protect.gost.ru/gost/details/829ad536-e04b-45c1-bf79-fef2ff019aa4" TargetMode="External"/><Relationship Id="rId209" Type="http://schemas.openxmlformats.org/officeDocument/2006/relationships/hyperlink" Target="https://protect.gost.ru/gost/details/d794020e-641c-464e-bc3f-c74af2b40381" TargetMode="External"/><Relationship Id="rId210" Type="http://schemas.openxmlformats.org/officeDocument/2006/relationships/hyperlink" Target="https://protect.gost.ru/gost/details/90d7e348-660d-4b91-9ca3-8a3017197b2b" TargetMode="External"/><Relationship Id="rId211" Type="http://schemas.openxmlformats.org/officeDocument/2006/relationships/hyperlink" Target="https://docs.cntd.ru/document/871001234" TargetMode="External"/><Relationship Id="rId212" Type="http://schemas.openxmlformats.org/officeDocument/2006/relationships/hyperlink" Target="https://docs.cntd.ru/document/1200035109" TargetMode="External"/><Relationship Id="rId213" Type="http://schemas.openxmlformats.org/officeDocument/2006/relationships/hyperlink" Target="https://protect.gost.ru/sp/details/1e4f6a14-4010-46ef-a0c3-76189b93fa01" TargetMode="External"/><Relationship Id="rId214" Type="http://schemas.openxmlformats.org/officeDocument/2006/relationships/hyperlink" Target="https://docs.cntd.ru/document/1200037434" TargetMode="External"/><Relationship Id="rId215" Type="http://schemas.openxmlformats.org/officeDocument/2006/relationships/hyperlink" Target="https://docs.cntd.ru/document/871001100" TargetMode="External"/><Relationship Id="rId216" Type="http://schemas.openxmlformats.org/officeDocument/2006/relationships/hyperlink" Target="https://docs.cntd.ru/document/871001187" TargetMode="External"/><Relationship Id="rId217" Type="http://schemas.openxmlformats.org/officeDocument/2006/relationships/hyperlink" Target="https://docs.cntd.ru/document/9056429" TargetMode="External"/><Relationship Id="rId218" Type="http://schemas.openxmlformats.org/officeDocument/2006/relationships/hyperlink" Target="https://docs.cntd.ru/document/5200280" TargetMode="External"/><Relationship Id="rId219" Type="http://schemas.openxmlformats.org/officeDocument/2006/relationships/hyperlink" Target="https://docs.cntd.ru/document/1200004395" TargetMode="External"/><Relationship Id="rId220" Type="http://schemas.openxmlformats.org/officeDocument/2006/relationships/hyperlink" Target="https://docs.cntd.ru/document/1200035579" TargetMode="External"/><Relationship Id="rId221" Type="http://schemas.openxmlformats.org/officeDocument/2006/relationships/hyperlink" Target="https://docs.cntd.ru/document/1200119816" TargetMode="External"/><Relationship Id="rId222" Type="http://schemas.openxmlformats.org/officeDocument/2006/relationships/hyperlink" Target="https://docs.cntd.ru/document/1200063968" TargetMode="External"/><Relationship Id="rId223" Type="http://schemas.openxmlformats.org/officeDocument/2006/relationships/hyperlink" Target="https://docs.cntd.ru/document/1200063990" TargetMode="External"/><Relationship Id="rId224" Type="http://schemas.openxmlformats.org/officeDocument/2006/relationships/hyperlink" Target="https://docs.cntd.ru/document/1200109848" TargetMode="External"/><Relationship Id="rId225" Type="http://schemas.openxmlformats.org/officeDocument/2006/relationships/hyperlink" Target="https://docs.cntd.ru/document/901710340" TargetMode="External"/><Relationship Id="rId226" Type="http://schemas.openxmlformats.org/officeDocument/2006/relationships/hyperlink" Target="https://docs.cntd.ru/document/1200127285" TargetMode="External"/><Relationship Id="rId227" Type="http://schemas.openxmlformats.org/officeDocument/2006/relationships/hyperlink" Target="https://docs.cntd.ru/document/1200156900" TargetMode="External"/><Relationship Id="rId228" Type="http://schemas.openxmlformats.org/officeDocument/2006/relationships/hyperlink" Target="https://docs.cntd.ru/document/1200179605" TargetMode="External"/><Relationship Id="rId229" Type="http://schemas.openxmlformats.org/officeDocument/2006/relationships/hyperlink" Target="https://docs.cntd.ru/document/1200006801" TargetMode="External"/><Relationship Id="rId230" Type="http://schemas.openxmlformats.org/officeDocument/2006/relationships/hyperlink" Target="https://docs.cntd.ru/document/1200006565" TargetMode="External"/><Relationship Id="rId231" Type="http://schemas.openxmlformats.org/officeDocument/2006/relationships/hyperlink" Target="https://docs.cntd.ru/document/1200031989" TargetMode="External"/><Relationship Id="rId232" Type="http://schemas.openxmlformats.org/officeDocument/2006/relationships/hyperlink" Target="https://docs.cntd.ru/document/901705142" TargetMode="External"/><Relationship Id="rId233" Type="http://schemas.openxmlformats.org/officeDocument/2006/relationships/hyperlink" Target="https://protect.gost.ru/gost/details/932951f9-221f-4033-8b05-5b78de2aed44" TargetMode="External"/><Relationship Id="rId234" Type="http://schemas.openxmlformats.org/officeDocument/2006/relationships/hyperlink" Target="https://protect.gost.ru/gost/details/76fd1efd-5ce2-420e-a464-9416bdbffe4a" TargetMode="External"/><Relationship Id="rId235" Type="http://schemas.openxmlformats.org/officeDocument/2006/relationships/hyperlink" Target="https://docs.cntd.ru/document/1200000313" TargetMode="External"/><Relationship Id="rId236" Type="http://schemas.openxmlformats.org/officeDocument/2006/relationships/hyperlink" Target="https://docs.cntd.ru/document/1200089410" TargetMode="External"/><Relationship Id="rId237" Type="http://schemas.openxmlformats.org/officeDocument/2006/relationships/hyperlink" Target="https://protect.gost.ru/gost/details/98123217-2edd-4982-9a18-4abe3276a18a" TargetMode="External"/><Relationship Id="rId238" Type="http://schemas.openxmlformats.org/officeDocument/2006/relationships/hyperlink" Target="https://protect.gost.ru/gost/details/37b3f4a9-bd2f-4a16-b3b2-2179bc90d2d1" TargetMode="External"/><Relationship Id="rId239" Type="http://schemas.openxmlformats.org/officeDocument/2006/relationships/hyperlink" Target="https://protect.gost.ru/gost/details/5130e2ed-0754-40c0-864e-63b040275f04" TargetMode="External"/><Relationship Id="rId240" Type="http://schemas.openxmlformats.org/officeDocument/2006/relationships/hyperlink" Target="https://protect.gost.ru/gost/details/3ab32780-20d3-4e74-8d4b-2585ddbe36dc" TargetMode="External"/><Relationship Id="rId241" Type="http://schemas.openxmlformats.org/officeDocument/2006/relationships/hyperlink" Target="https://protect.gost.ru/gost/details/2603cd81-a616-4745-bb30-1068aa377623" TargetMode="External"/><Relationship Id="rId242" Type="http://schemas.openxmlformats.org/officeDocument/2006/relationships/hyperlink" Target="https://protect.gost.ru/gost/details/73b475ec-fffc-4b20-8f41-6a6d6675da61" TargetMode="External"/><Relationship Id="rId243" Type="http://schemas.openxmlformats.org/officeDocument/2006/relationships/hyperlink" Target="https://protect.gost.ru/gost/details/5a098856-591b-4209-96c6-c816e493e75b" TargetMode="External"/><Relationship Id="rId244" Type="http://schemas.openxmlformats.org/officeDocument/2006/relationships/hyperlink" Target="https://protect.gost.ru/gost/details/6d22c5f8-b125-4cb4-9fe0-204b20ba328b" TargetMode="External"/><Relationship Id="rId245" Type="http://schemas.openxmlformats.org/officeDocument/2006/relationships/hyperlink" Target="https://docs.cntd.ru/document/456081632" TargetMode="External"/><Relationship Id="rId246" Type="http://schemas.openxmlformats.org/officeDocument/2006/relationships/hyperlink" Target="https://docs.cntd.ru/document/9055777" TargetMode="External"/><Relationship Id="rId247" Type="http://schemas.openxmlformats.org/officeDocument/2006/relationships/hyperlink" Target="https://docs.cntd.ru/document/9055783" TargetMode="External"/><Relationship Id="rId248" Type="http://schemas.openxmlformats.org/officeDocument/2006/relationships/hyperlink" Target="https://docs.cntd.ru/document/9055784" TargetMode="External"/><Relationship Id="rId249" Type="http://schemas.openxmlformats.org/officeDocument/2006/relationships/hyperlink" Target="https://docs.cntd.ru/document/1200031041" TargetMode="External"/><Relationship Id="rId250" Type="http://schemas.openxmlformats.org/officeDocument/2006/relationships/hyperlink" Target="https://docs.cntd.ru/document/9017005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Реестр документов. Этап 6. Ограждающие конструкции. Версия 1.2</dc:title>
  <dc:subject>Локальная база знаний «Нейро» — нормативно-документальный мастер-реестр</dc:subject>
  <dc:creator>ООО «Консалтинговый центр «АКМБ»</dc:creator>
  <cp:keywords>ограждающие конструкции, фасады, тепловая защита, окна, витражи, RAG, Нейро</cp:keywords>
  <dc:description>Версия 1.2: дополнены нормативные и внутренние позиции; исправлена контрольная статистика версии 1.1.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